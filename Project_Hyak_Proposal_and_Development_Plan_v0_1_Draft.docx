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D5FA" w14:textId="77777777" w:rsidR="006166C5" w:rsidRPr="0004275B" w:rsidRDefault="00E972A9">
      <w:pPr>
        <w:spacing w:after="80"/>
        <w:jc w:val="center"/>
        <w:rPr>
          <w:rFonts w:ascii="Arial" w:hAnsi="Arial" w:cs="Arial"/>
        </w:rPr>
      </w:pPr>
      <w:r w:rsidRPr="0004275B">
        <w:rPr>
          <w:rFonts w:ascii="Arial" w:hAnsi="Arial" w:cs="Arial"/>
          <w:b/>
          <w:color w:val="1F4E79"/>
          <w:sz w:val="48"/>
        </w:rPr>
        <w:t>Project Hyak</w:t>
      </w:r>
    </w:p>
    <w:p w14:paraId="6D7FC00B" w14:textId="77777777" w:rsidR="006166C5" w:rsidRPr="0004275B" w:rsidRDefault="00E972A9">
      <w:pPr>
        <w:spacing w:after="80"/>
        <w:jc w:val="center"/>
        <w:rPr>
          <w:rFonts w:ascii="Arial" w:hAnsi="Arial" w:cs="Arial"/>
        </w:rPr>
      </w:pPr>
      <w:r w:rsidRPr="0004275B">
        <w:rPr>
          <w:rFonts w:ascii="Arial" w:hAnsi="Arial" w:cs="Arial"/>
          <w:b/>
          <w:sz w:val="30"/>
        </w:rPr>
        <w:t>Workflow Management App Proposal and Development Plan</w:t>
      </w:r>
    </w:p>
    <w:p w14:paraId="58F7593C" w14:textId="77777777" w:rsidR="006166C5" w:rsidRPr="0004275B" w:rsidRDefault="00E972A9">
      <w:pPr>
        <w:spacing w:after="80"/>
        <w:jc w:val="center"/>
        <w:rPr>
          <w:rFonts w:ascii="Arial" w:hAnsi="Arial" w:cs="Arial"/>
        </w:rPr>
      </w:pPr>
      <w:r w:rsidRPr="0004275B">
        <w:rPr>
          <w:rFonts w:ascii="Arial" w:hAnsi="Arial" w:cs="Arial"/>
          <w:i/>
          <w:sz w:val="22"/>
        </w:rPr>
        <w:t>Version 0.1 Draft</w:t>
      </w:r>
    </w:p>
    <w:p w14:paraId="24273AB9"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t>Purpose of this document</w:t>
      </w:r>
    </w:p>
    <w:p w14:paraId="1004A294" w14:textId="1FA98DE5" w:rsidR="006166C5" w:rsidRPr="0004275B" w:rsidRDefault="00E972A9">
      <w:pPr>
        <w:spacing w:after="80"/>
        <w:rPr>
          <w:rFonts w:ascii="Arial" w:hAnsi="Arial" w:cs="Arial"/>
        </w:rPr>
      </w:pPr>
      <w:r w:rsidRPr="0004275B">
        <w:rPr>
          <w:rFonts w:ascii="Arial" w:hAnsi="Arial" w:cs="Arial"/>
        </w:rPr>
        <w:t>This document is a planning draft for the proposed internal workflow management app. It is intended to define the problem, describe the product vision, outline the development approach, and identify the first practical milestone. It is not intended to be a full technical manual or final software specification.</w:t>
      </w:r>
    </w:p>
    <w:p w14:paraId="1CDDB34D" w14:textId="77777777" w:rsidR="006166C5" w:rsidRPr="00C95B16" w:rsidRDefault="00E972A9">
      <w:pPr>
        <w:pStyle w:val="Heading1"/>
        <w:spacing w:before="160" w:after="60"/>
        <w:rPr>
          <w:rFonts w:ascii="Arial" w:hAnsi="Arial" w:cs="Arial"/>
          <w:sz w:val="24"/>
          <w:szCs w:val="22"/>
        </w:rPr>
      </w:pPr>
      <w:r w:rsidRPr="0004275B">
        <w:rPr>
          <w:rFonts w:ascii="Arial" w:eastAsia="Liberation Sans" w:hAnsi="Arial" w:cs="Arial"/>
        </w:rPr>
        <w:t>Table of Contents</w:t>
      </w:r>
    </w:p>
    <w:p w14:paraId="003458E8" w14:textId="77777777" w:rsidR="006166C5" w:rsidRPr="00C95B16" w:rsidRDefault="00E972A9">
      <w:pPr>
        <w:pStyle w:val="Heading2"/>
        <w:spacing w:before="160" w:after="60"/>
        <w:rPr>
          <w:rFonts w:ascii="Arial" w:hAnsi="Arial" w:cs="Arial"/>
          <w:sz w:val="20"/>
          <w:szCs w:val="22"/>
        </w:rPr>
      </w:pPr>
      <w:r w:rsidRPr="00C95B16">
        <w:rPr>
          <w:rFonts w:ascii="Arial" w:eastAsia="Liberation Sans" w:hAnsi="Arial" w:cs="Arial"/>
          <w:sz w:val="20"/>
          <w:szCs w:val="22"/>
        </w:rPr>
        <w:t>Part 1: Executive Overview</w:t>
      </w:r>
    </w:p>
    <w:p w14:paraId="73437E24"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Project Purpose</w:t>
      </w:r>
    </w:p>
    <w:p w14:paraId="7F4B1E51"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Current Workflow Problem</w:t>
      </w:r>
    </w:p>
    <w:p w14:paraId="7FD6FF96"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Proposed Solution</w:t>
      </w:r>
    </w:p>
    <w:p w14:paraId="76180890"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Expected Benefits</w:t>
      </w:r>
    </w:p>
    <w:p w14:paraId="130D6BE2"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High-Level Success Criteria</w:t>
      </w:r>
    </w:p>
    <w:p w14:paraId="04F0826A" w14:textId="77777777" w:rsidR="006166C5" w:rsidRPr="00C95B16" w:rsidRDefault="00E972A9">
      <w:pPr>
        <w:pStyle w:val="Heading2"/>
        <w:spacing w:before="160" w:after="60"/>
        <w:rPr>
          <w:rFonts w:ascii="Arial" w:hAnsi="Arial" w:cs="Arial"/>
          <w:sz w:val="20"/>
          <w:szCs w:val="22"/>
        </w:rPr>
      </w:pPr>
      <w:r w:rsidRPr="00C95B16">
        <w:rPr>
          <w:rFonts w:ascii="Arial" w:eastAsia="Liberation Sans" w:hAnsi="Arial" w:cs="Arial"/>
          <w:sz w:val="20"/>
          <w:szCs w:val="22"/>
        </w:rPr>
        <w:t>Part 2: Product Vision and User Workflow</w:t>
      </w:r>
    </w:p>
    <w:p w14:paraId="19C7D0A9"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Product Vision</w:t>
      </w:r>
    </w:p>
    <w:p w14:paraId="219CA70F"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Workflow Board / Magnet Board</w:t>
      </w:r>
    </w:p>
    <w:p w14:paraId="11C19EC1"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Project Detail Window</w:t>
      </w:r>
    </w:p>
    <w:p w14:paraId="4BF3FD59"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Client Detail Window</w:t>
      </w:r>
    </w:p>
    <w:p w14:paraId="6A4B11C0"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User Roles and Permissions</w:t>
      </w:r>
    </w:p>
    <w:p w14:paraId="5CF4EB75"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Status Movement and Workflow Controls</w:t>
      </w:r>
    </w:p>
    <w:p w14:paraId="3AF9D93F"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Audit Trail and Activity History</w:t>
      </w:r>
    </w:p>
    <w:p w14:paraId="1E101563" w14:textId="6A6E7342"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 xml:space="preserve">Reports and </w:t>
      </w:r>
      <w:r w:rsidR="009937CA" w:rsidRPr="00C95B16">
        <w:rPr>
          <w:rFonts w:ascii="Arial" w:hAnsi="Arial" w:cs="Arial"/>
          <w:sz w:val="18"/>
          <w:szCs w:val="18"/>
        </w:rPr>
        <w:t>Management</w:t>
      </w:r>
      <w:r w:rsidRPr="00C95B16">
        <w:rPr>
          <w:rFonts w:ascii="Arial" w:hAnsi="Arial" w:cs="Arial"/>
          <w:sz w:val="18"/>
          <w:szCs w:val="18"/>
        </w:rPr>
        <w:t xml:space="preserve"> Views</w:t>
      </w:r>
    </w:p>
    <w:p w14:paraId="6A114616"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Search, Filters, and User-Specific Views</w:t>
      </w:r>
    </w:p>
    <w:p w14:paraId="33BAB301"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Future Feature Categories</w:t>
      </w:r>
    </w:p>
    <w:p w14:paraId="1C71EE41" w14:textId="77777777" w:rsidR="006166C5" w:rsidRPr="00C95B16" w:rsidRDefault="00E972A9">
      <w:pPr>
        <w:pStyle w:val="Heading2"/>
        <w:spacing w:before="160" w:after="60"/>
        <w:rPr>
          <w:rFonts w:ascii="Arial" w:hAnsi="Arial" w:cs="Arial"/>
          <w:sz w:val="20"/>
          <w:szCs w:val="22"/>
        </w:rPr>
      </w:pPr>
      <w:r w:rsidRPr="00C95B16">
        <w:rPr>
          <w:rFonts w:ascii="Arial" w:eastAsia="Liberation Sans" w:hAnsi="Arial" w:cs="Arial"/>
          <w:sz w:val="20"/>
          <w:szCs w:val="22"/>
        </w:rPr>
        <w:t>Part 3: Tools and Development Approach</w:t>
      </w:r>
    </w:p>
    <w:p w14:paraId="59CDF2A0"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Planned Development Tools</w:t>
      </w:r>
    </w:p>
    <w:p w14:paraId="4CE1DB1C"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IT Review and Office Setup</w:t>
      </w:r>
    </w:p>
    <w:p w14:paraId="3FB59361" w14:textId="0A565988" w:rsidR="00C7149E" w:rsidRPr="00C95B16" w:rsidRDefault="00C7149E"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Code Ownership and Repository Control</w:t>
      </w:r>
    </w:p>
    <w:p w14:paraId="105D740E" w14:textId="7AA749A6" w:rsidR="00C95B16" w:rsidRPr="00C95B16" w:rsidRDefault="00C95B16"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Naming Standards &amp; Project Organization</w:t>
      </w:r>
    </w:p>
    <w:p w14:paraId="0F9FAC19" w14:textId="0C6B6DBC"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Development Environment</w:t>
      </w:r>
    </w:p>
    <w:p w14:paraId="7B99F646"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Layered Architecture Overview</w:t>
      </w:r>
    </w:p>
    <w:p w14:paraId="5C89C84D"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Database Design Approach</w:t>
      </w:r>
    </w:p>
    <w:p w14:paraId="2CD608F7"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Development Workflow</w:t>
      </w:r>
    </w:p>
    <w:p w14:paraId="2A22C126"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Version Control and Collaboration</w:t>
      </w:r>
    </w:p>
    <w:p w14:paraId="1258AB58" w14:textId="77777777" w:rsidR="006166C5" w:rsidRPr="00C95B16" w:rsidRDefault="00E972A9" w:rsidP="009937CA">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Feature Planning Rules</w:t>
      </w:r>
    </w:p>
    <w:p w14:paraId="6EB20EF4" w14:textId="77777777" w:rsidR="006166C5" w:rsidRPr="00C95B16" w:rsidRDefault="00E972A9">
      <w:pPr>
        <w:pStyle w:val="Heading2"/>
        <w:spacing w:before="160" w:after="60"/>
        <w:rPr>
          <w:rFonts w:ascii="Arial" w:hAnsi="Arial" w:cs="Arial"/>
          <w:sz w:val="20"/>
          <w:szCs w:val="22"/>
        </w:rPr>
      </w:pPr>
      <w:r w:rsidRPr="00C95B16">
        <w:rPr>
          <w:rFonts w:ascii="Arial" w:eastAsia="Liberation Sans" w:hAnsi="Arial" w:cs="Arial"/>
          <w:sz w:val="20"/>
          <w:szCs w:val="22"/>
        </w:rPr>
        <w:t>Part 4: Milestones and Version Scope</w:t>
      </w:r>
    </w:p>
    <w:p w14:paraId="17171449" w14:textId="584C6440"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 xml:space="preserve">Version 0.1 </w:t>
      </w:r>
      <w:r w:rsidR="00C95B16" w:rsidRPr="00C95B16">
        <w:rPr>
          <w:rFonts w:ascii="Arial" w:hAnsi="Arial" w:cs="Arial"/>
          <w:sz w:val="18"/>
          <w:szCs w:val="18"/>
        </w:rPr>
        <w:t>(Purposed)</w:t>
      </w:r>
    </w:p>
    <w:p w14:paraId="6B71E61F" w14:textId="77777777"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F</w:t>
      </w:r>
      <w:r w:rsidRPr="00C95B16">
        <w:rPr>
          <w:rFonts w:ascii="Arial" w:hAnsi="Arial" w:cs="Arial"/>
          <w:sz w:val="18"/>
          <w:szCs w:val="18"/>
        </w:rPr>
        <w:t>uture Version Milestones</w:t>
      </w:r>
    </w:p>
    <w:p w14:paraId="0B96168C" w14:textId="77777777"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Testing Stages</w:t>
      </w:r>
    </w:p>
    <w:p w14:paraId="17EB9FE6" w14:textId="77777777"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Deployment Readiness Gates</w:t>
      </w:r>
    </w:p>
    <w:p w14:paraId="45620662" w14:textId="77777777" w:rsidR="006166C5" w:rsidRPr="00C95B16" w:rsidRDefault="00E972A9">
      <w:pPr>
        <w:pStyle w:val="Heading2"/>
        <w:spacing w:before="160" w:after="60"/>
        <w:rPr>
          <w:rFonts w:ascii="Arial" w:hAnsi="Arial" w:cs="Arial"/>
          <w:sz w:val="20"/>
          <w:szCs w:val="22"/>
        </w:rPr>
      </w:pPr>
      <w:r w:rsidRPr="00C95B16">
        <w:rPr>
          <w:rFonts w:ascii="Arial" w:eastAsia="Liberation Sans" w:hAnsi="Arial" w:cs="Arial"/>
          <w:sz w:val="20"/>
          <w:szCs w:val="22"/>
        </w:rPr>
        <w:t>Part 5: Open Questions, Ideas Incubator, and Decisions Log</w:t>
      </w:r>
    </w:p>
    <w:p w14:paraId="5C9BB08C" w14:textId="77777777"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Open Questions</w:t>
      </w:r>
    </w:p>
    <w:p w14:paraId="3F162301" w14:textId="05AEDA39" w:rsidR="006166C5" w:rsidRP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Ideas Incubator</w:t>
      </w:r>
    </w:p>
    <w:p w14:paraId="42A6E517" w14:textId="6FF2377C" w:rsidR="00C95B16" w:rsidRDefault="00E972A9" w:rsidP="00C95B16">
      <w:pPr>
        <w:pStyle w:val="ListBullet"/>
        <w:tabs>
          <w:tab w:val="clear" w:pos="360"/>
          <w:tab w:val="num" w:pos="720"/>
        </w:tabs>
        <w:spacing w:after="80"/>
        <w:ind w:left="720"/>
        <w:rPr>
          <w:rFonts w:ascii="Arial" w:hAnsi="Arial" w:cs="Arial"/>
          <w:sz w:val="18"/>
          <w:szCs w:val="18"/>
        </w:rPr>
      </w:pPr>
      <w:r w:rsidRPr="00C95B16">
        <w:rPr>
          <w:rFonts w:ascii="Arial" w:hAnsi="Arial" w:cs="Arial"/>
          <w:sz w:val="18"/>
          <w:szCs w:val="18"/>
        </w:rPr>
        <w:t>D</w:t>
      </w:r>
      <w:r w:rsidRPr="00C95B16">
        <w:rPr>
          <w:rFonts w:ascii="Arial" w:hAnsi="Arial" w:cs="Arial"/>
          <w:sz w:val="18"/>
          <w:szCs w:val="18"/>
        </w:rPr>
        <w:t>ecisions Log</w:t>
      </w:r>
    </w:p>
    <w:p w14:paraId="17AF831E"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lastRenderedPageBreak/>
        <w:t>Part 1: Executive Overview</w:t>
      </w:r>
    </w:p>
    <w:p w14:paraId="4345CE9F"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P</w:t>
      </w:r>
      <w:r w:rsidRPr="0004275B">
        <w:rPr>
          <w:rFonts w:ascii="Arial" w:eastAsia="Liberation Sans" w:hAnsi="Arial" w:cs="Arial"/>
        </w:rPr>
        <w:t>roject Purpose</w:t>
      </w:r>
    </w:p>
    <w:p w14:paraId="6814707E" w14:textId="77777777" w:rsidR="006166C5" w:rsidRPr="0004275B" w:rsidRDefault="00E972A9">
      <w:pPr>
        <w:spacing w:after="80"/>
        <w:rPr>
          <w:rFonts w:ascii="Arial" w:hAnsi="Arial" w:cs="Arial"/>
        </w:rPr>
      </w:pPr>
      <w:r w:rsidRPr="0004275B">
        <w:rPr>
          <w:rFonts w:ascii="Arial" w:hAnsi="Arial" w:cs="Arial"/>
        </w:rPr>
        <w:t>Project Hyak is a proposed internal workflow management app for tracking client projects through the firm’s work process. The goal is to give staff and supervisors one central place to see what work is active, where each project stands, who is responsible for the next step, and what needs attention.</w:t>
      </w:r>
    </w:p>
    <w:p w14:paraId="732C7D98" w14:textId="77777777" w:rsidR="006166C5" w:rsidRPr="0004275B" w:rsidRDefault="00E972A9">
      <w:pPr>
        <w:spacing w:after="80"/>
        <w:rPr>
          <w:rFonts w:ascii="Arial" w:hAnsi="Arial" w:cs="Arial"/>
        </w:rPr>
      </w:pPr>
      <w:r w:rsidRPr="0004275B">
        <w:rPr>
          <w:rFonts w:ascii="Arial" w:hAnsi="Arial" w:cs="Arial"/>
        </w:rPr>
        <w:t>Project Hyak is not intended to replace tax software, document storage, email, or professional judgment. It is intended to support those systems by making workflow status easier to view, update, and review.</w:t>
      </w:r>
    </w:p>
    <w:p w14:paraId="0CDB18AC"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Current Workflow Problem</w:t>
      </w:r>
    </w:p>
    <w:p w14:paraId="29DB56AE" w14:textId="77777777" w:rsidR="00214A70" w:rsidRPr="0004275B" w:rsidRDefault="00E972A9" w:rsidP="00214A70">
      <w:pPr>
        <w:spacing w:after="80"/>
        <w:rPr>
          <w:rFonts w:ascii="Arial" w:hAnsi="Arial" w:cs="Arial"/>
        </w:rPr>
      </w:pPr>
      <w:r w:rsidRPr="0004275B">
        <w:rPr>
          <w:rFonts w:ascii="Arial" w:hAnsi="Arial" w:cs="Arial"/>
        </w:rPr>
        <w:t xml:space="preserve">The </w:t>
      </w:r>
      <w:r w:rsidR="00214A70" w:rsidRPr="0004275B">
        <w:rPr>
          <w:rFonts w:ascii="Arial" w:hAnsi="Arial" w:cs="Arial"/>
        </w:rPr>
        <w:t xml:space="preserve">current system provides a useful checklist for the individual return, but it does not provide a reliable office-wide view of where all returns are at any given time. Return status is often determined by the physical location of the folder: filing room, preparer shelf in the Hopper, preparer office, reviewer/boss shelf, or admin pile. </w:t>
      </w:r>
    </w:p>
    <w:p w14:paraId="37404BEC" w14:textId="5E992A73" w:rsidR="00214A70" w:rsidRPr="0004275B" w:rsidRDefault="00214A70" w:rsidP="00214A70">
      <w:pPr>
        <w:spacing w:after="80"/>
        <w:rPr>
          <w:rFonts w:ascii="Arial" w:hAnsi="Arial" w:cs="Arial"/>
        </w:rPr>
      </w:pPr>
      <w:r w:rsidRPr="0004275B">
        <w:rPr>
          <w:rFonts w:ascii="Arial" w:hAnsi="Arial" w:cs="Arial"/>
        </w:rPr>
        <w:t>That works when everyone knows where to look, but it makes it harder to quickly identify bottlenecks, confirm assignments, track missing items, or reconstruct recent movement without physically checking folders or asking staff.</w:t>
      </w:r>
    </w:p>
    <w:p w14:paraId="5005DB85" w14:textId="77777777" w:rsidR="006166C5" w:rsidRPr="0004275B" w:rsidRDefault="00E972A9">
      <w:pPr>
        <w:spacing w:after="80"/>
        <w:rPr>
          <w:rFonts w:ascii="Arial" w:hAnsi="Arial" w:cs="Arial"/>
        </w:rPr>
      </w:pPr>
      <w:r w:rsidRPr="0004275B">
        <w:rPr>
          <w:rFonts w:ascii="Arial" w:hAnsi="Arial" w:cs="Arial"/>
        </w:rPr>
        <w:t>The issue is not that the current process is broken. The issue is that the process depends on too many disconnected places to answer basic workflow questions quickly.</w:t>
      </w:r>
    </w:p>
    <w:p w14:paraId="0BC35F1A"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Proposed Solution</w:t>
      </w:r>
    </w:p>
    <w:p w14:paraId="0FE76085" w14:textId="77777777" w:rsidR="00D47E4F" w:rsidRPr="0004275B" w:rsidRDefault="00214A70">
      <w:pPr>
        <w:spacing w:after="80"/>
        <w:rPr>
          <w:rFonts w:ascii="Arial" w:hAnsi="Arial" w:cs="Arial"/>
        </w:rPr>
      </w:pPr>
      <w:r w:rsidRPr="0004275B">
        <w:rPr>
          <w:rFonts w:ascii="Arial" w:hAnsi="Arial" w:cs="Arial"/>
        </w:rPr>
        <w:t>Project Hyak would provide a dedicated digital workflow board for tracking client tax projects from start to finish. The app would be built around the firm’s existing tax workflow, including routing sheets, physical folders, preparer assignments, review steps, and administrative filing steps.</w:t>
      </w:r>
      <w:r w:rsidRPr="0004275B">
        <w:rPr>
          <w:rFonts w:ascii="Arial" w:hAnsi="Arial" w:cs="Arial"/>
        </w:rPr>
        <w:br/>
      </w:r>
      <w:r w:rsidRPr="0004275B">
        <w:rPr>
          <w:rFonts w:ascii="Arial" w:hAnsi="Arial" w:cs="Arial"/>
        </w:rPr>
        <w:br/>
        <w:t>The goal is not to replace UltraTax, SafeSend, SurePrep, email, or the physical routing sheet process. The goal is to create a centralized view of project status so staff and supervisors can see where returns are, who is responsible for the next step, and what needs attention.</w:t>
      </w:r>
      <w:r w:rsidRPr="0004275B">
        <w:rPr>
          <w:rFonts w:ascii="Arial" w:hAnsi="Arial" w:cs="Arial"/>
        </w:rPr>
        <w:br/>
      </w:r>
      <w:r w:rsidRPr="0004275B">
        <w:rPr>
          <w:rFonts w:ascii="Arial" w:hAnsi="Arial" w:cs="Arial"/>
        </w:rPr>
        <w:br/>
        <w:t>At a high level, Project Hyak would allow users to:</w:t>
      </w:r>
    </w:p>
    <w:p w14:paraId="1529BE91" w14:textId="77777777" w:rsidR="00D47E4F" w:rsidRPr="0004275B" w:rsidRDefault="00214A70" w:rsidP="00D47E4F">
      <w:pPr>
        <w:pStyle w:val="ListBullet"/>
        <w:tabs>
          <w:tab w:val="clear" w:pos="360"/>
          <w:tab w:val="num" w:pos="720"/>
        </w:tabs>
        <w:ind w:left="720"/>
        <w:rPr>
          <w:rFonts w:ascii="Arial" w:hAnsi="Arial" w:cs="Arial"/>
        </w:rPr>
      </w:pPr>
      <w:r w:rsidRPr="0004275B">
        <w:rPr>
          <w:rFonts w:ascii="Arial" w:hAnsi="Arial" w:cs="Arial"/>
        </w:rPr>
        <w:t>View active returns by current workflow status.</w:t>
      </w:r>
    </w:p>
    <w:p w14:paraId="3367E0BD" w14:textId="77777777" w:rsidR="00D47E4F" w:rsidRPr="0004275B" w:rsidRDefault="00214A70" w:rsidP="00D47E4F">
      <w:pPr>
        <w:pStyle w:val="ListBullet"/>
        <w:tabs>
          <w:tab w:val="clear" w:pos="360"/>
          <w:tab w:val="num" w:pos="720"/>
        </w:tabs>
        <w:ind w:left="720"/>
        <w:rPr>
          <w:rFonts w:ascii="Arial" w:hAnsi="Arial" w:cs="Arial"/>
        </w:rPr>
      </w:pPr>
      <w:r w:rsidRPr="0004275B">
        <w:rPr>
          <w:rFonts w:ascii="Arial" w:hAnsi="Arial" w:cs="Arial"/>
        </w:rPr>
        <w:t>Identify which staff member is assigned to a return.</w:t>
      </w:r>
    </w:p>
    <w:p w14:paraId="283F4660" w14:textId="77777777" w:rsidR="00D47E4F" w:rsidRPr="0004275B" w:rsidRDefault="00214A70" w:rsidP="00D47E4F">
      <w:pPr>
        <w:pStyle w:val="ListBullet"/>
        <w:tabs>
          <w:tab w:val="clear" w:pos="360"/>
          <w:tab w:val="num" w:pos="720"/>
        </w:tabs>
        <w:ind w:left="720"/>
        <w:rPr>
          <w:rFonts w:ascii="Arial" w:hAnsi="Arial" w:cs="Arial"/>
        </w:rPr>
      </w:pPr>
      <w:r w:rsidRPr="0004275B">
        <w:rPr>
          <w:rFonts w:ascii="Arial" w:hAnsi="Arial" w:cs="Arial"/>
        </w:rPr>
        <w:t>Track whether a return is waiting on documents, preparation, review, signatures, payment, or filing.</w:t>
      </w:r>
    </w:p>
    <w:p w14:paraId="7BB54ADC" w14:textId="77777777" w:rsidR="00D47E4F" w:rsidRPr="0004275B" w:rsidRDefault="00214A70" w:rsidP="00D47E4F">
      <w:pPr>
        <w:pStyle w:val="ListBullet"/>
        <w:tabs>
          <w:tab w:val="clear" w:pos="360"/>
          <w:tab w:val="num" w:pos="720"/>
        </w:tabs>
        <w:ind w:left="720"/>
        <w:rPr>
          <w:rFonts w:ascii="Arial" w:hAnsi="Arial" w:cs="Arial"/>
        </w:rPr>
      </w:pPr>
      <w:r w:rsidRPr="0004275B">
        <w:rPr>
          <w:rFonts w:ascii="Arial" w:hAnsi="Arial" w:cs="Arial"/>
        </w:rPr>
        <w:t>Open project and client detail windows for key information.</w:t>
      </w:r>
    </w:p>
    <w:p w14:paraId="1C3D583A" w14:textId="77777777" w:rsidR="00D47E4F" w:rsidRPr="0004275B" w:rsidRDefault="00214A70" w:rsidP="00D47E4F">
      <w:pPr>
        <w:pStyle w:val="ListBullet"/>
        <w:tabs>
          <w:tab w:val="clear" w:pos="360"/>
          <w:tab w:val="num" w:pos="720"/>
        </w:tabs>
        <w:ind w:left="720"/>
        <w:rPr>
          <w:rFonts w:ascii="Arial" w:hAnsi="Arial" w:cs="Arial"/>
        </w:rPr>
      </w:pPr>
      <w:r w:rsidRPr="0004275B">
        <w:rPr>
          <w:rFonts w:ascii="Arial" w:hAnsi="Arial" w:cs="Arial"/>
        </w:rPr>
        <w:t>Record important status changes and activity history.</w:t>
      </w:r>
    </w:p>
    <w:p w14:paraId="2959458A" w14:textId="20B4353E" w:rsidR="006166C5" w:rsidRPr="002E7E63" w:rsidRDefault="00214A70" w:rsidP="002E7E63">
      <w:pPr>
        <w:pStyle w:val="ListBullet"/>
        <w:tabs>
          <w:tab w:val="clear" w:pos="360"/>
          <w:tab w:val="num" w:pos="720"/>
        </w:tabs>
        <w:ind w:left="720"/>
        <w:rPr>
          <w:rFonts w:ascii="Arial" w:hAnsi="Arial" w:cs="Arial"/>
        </w:rPr>
      </w:pPr>
      <w:r w:rsidRPr="0004275B">
        <w:rPr>
          <w:rFonts w:ascii="Arial" w:hAnsi="Arial" w:cs="Arial"/>
        </w:rPr>
        <w:t>Create reports or summary views for supervisors.</w:t>
      </w:r>
    </w:p>
    <w:p w14:paraId="60CD7B26"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Expected Benefits</w:t>
      </w:r>
    </w:p>
    <w:p w14:paraId="45E1A3CC" w14:textId="6DE1CCBE"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Clearer office-wide project status tracking</w:t>
      </w:r>
    </w:p>
    <w:p w14:paraId="7C55AE1C" w14:textId="76BDE366"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Faster supervisor review of active work</w:t>
      </w:r>
    </w:p>
    <w:p w14:paraId="7E0562AD" w14:textId="33D2A430"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Easier identification of bottlenecks</w:t>
      </w:r>
    </w:p>
    <w:p w14:paraId="2FA78674" w14:textId="5BE1F610"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Clearer handoffs between preparers, reviewers, and admin</w:t>
      </w:r>
    </w:p>
    <w:p w14:paraId="48DDD081" w14:textId="63E7761D"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Better history of project movement and status changes</w:t>
      </w:r>
    </w:p>
    <w:p w14:paraId="0094BFD5" w14:textId="20FB0426"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Reduced reliance on manual status check-ins and physical folder searches</w:t>
      </w:r>
    </w:p>
    <w:p w14:paraId="52131535" w14:textId="2793F46D" w:rsidR="00D47E4F" w:rsidRPr="0004275B" w:rsidRDefault="00D47E4F" w:rsidP="00D47E4F">
      <w:pPr>
        <w:pStyle w:val="ListBullet"/>
        <w:tabs>
          <w:tab w:val="clear" w:pos="360"/>
          <w:tab w:val="num" w:pos="720"/>
        </w:tabs>
        <w:ind w:left="720"/>
        <w:rPr>
          <w:rFonts w:ascii="Arial" w:hAnsi="Arial" w:cs="Arial"/>
        </w:rPr>
      </w:pPr>
      <w:r w:rsidRPr="0004275B">
        <w:rPr>
          <w:rFonts w:ascii="Arial" w:hAnsi="Arial" w:cs="Arial"/>
        </w:rPr>
        <w:t>A stronger foundation for future workflow tools</w:t>
      </w:r>
    </w:p>
    <w:p w14:paraId="40DA1DB0" w14:textId="1EC65CAA" w:rsidR="006166C5" w:rsidRPr="0004275B" w:rsidRDefault="00D47E4F">
      <w:pPr>
        <w:spacing w:after="80"/>
        <w:rPr>
          <w:rFonts w:ascii="Arial" w:hAnsi="Arial" w:cs="Arial"/>
        </w:rPr>
      </w:pPr>
      <w:r w:rsidRPr="0004275B">
        <w:rPr>
          <w:rFonts w:ascii="Arial" w:hAnsi="Arial" w:cs="Arial"/>
        </w:rPr>
        <w:t>The main benefit is not simply having another app. The benefit is having a shared system that makes client work easier to see, track, and manage across the office.</w:t>
      </w:r>
    </w:p>
    <w:p w14:paraId="0AB1D06B"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lastRenderedPageBreak/>
        <w:t>High-Level Success Criteria</w:t>
      </w:r>
    </w:p>
    <w:p w14:paraId="6295466D" w14:textId="77777777" w:rsidR="006166C5" w:rsidRPr="0004275B" w:rsidRDefault="00E972A9">
      <w:pPr>
        <w:spacing w:after="80"/>
        <w:rPr>
          <w:rFonts w:ascii="Arial" w:hAnsi="Arial" w:cs="Arial"/>
        </w:rPr>
      </w:pPr>
      <w:r w:rsidRPr="0004275B">
        <w:rPr>
          <w:rFonts w:ascii="Arial" w:hAnsi="Arial" w:cs="Arial"/>
        </w:rPr>
        <w:t>The project should be considered successful if it helps staff and supervisors answer core workflow questions more quickly and reliably.</w:t>
      </w:r>
    </w:p>
    <w:p w14:paraId="13BBAE39" w14:textId="6E4EF276"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Active work is easier to see</w:t>
      </w:r>
      <w:r w:rsidR="00D47E4F" w:rsidRPr="0004275B">
        <w:rPr>
          <w:rFonts w:ascii="Arial" w:hAnsi="Arial" w:cs="Arial"/>
        </w:rPr>
        <w:t xml:space="preserve"> across the office</w:t>
      </w:r>
      <w:r w:rsidRPr="0004275B">
        <w:rPr>
          <w:rFonts w:ascii="Arial" w:hAnsi="Arial" w:cs="Arial"/>
        </w:rPr>
        <w:t>.</w:t>
      </w:r>
    </w:p>
    <w:p w14:paraId="22178664" w14:textId="77777777"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Project status is clear.</w:t>
      </w:r>
    </w:p>
    <w:p w14:paraId="7B8B8151" w14:textId="77777777"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Responsibility for next steps is easier to identify.</w:t>
      </w:r>
    </w:p>
    <w:p w14:paraId="31ECFC35" w14:textId="30130690" w:rsidR="006166C5" w:rsidRPr="0004275B" w:rsidRDefault="00D47E4F" w:rsidP="002E7E63">
      <w:pPr>
        <w:pStyle w:val="ListBullet"/>
        <w:tabs>
          <w:tab w:val="clear" w:pos="360"/>
          <w:tab w:val="num" w:pos="720"/>
        </w:tabs>
        <w:spacing w:after="80"/>
        <w:ind w:left="720"/>
        <w:rPr>
          <w:rFonts w:ascii="Arial" w:hAnsi="Arial" w:cs="Arial"/>
        </w:rPr>
      </w:pPr>
      <w:r w:rsidRPr="0004275B">
        <w:rPr>
          <w:rFonts w:ascii="Arial" w:hAnsi="Arial" w:cs="Arial"/>
        </w:rPr>
        <w:t>Quickly spot stalled or delayed work.</w:t>
      </w:r>
    </w:p>
    <w:p w14:paraId="6B9459CA" w14:textId="7F47B504"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 xml:space="preserve">Important </w:t>
      </w:r>
      <w:r w:rsidR="00D47E4F" w:rsidRPr="0004275B">
        <w:rPr>
          <w:rFonts w:ascii="Arial" w:hAnsi="Arial" w:cs="Arial"/>
        </w:rPr>
        <w:t>movement and status changes are recorded.</w:t>
      </w:r>
    </w:p>
    <w:p w14:paraId="354580BC" w14:textId="77777777"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The app reflects how the firm actually works.</w:t>
      </w:r>
    </w:p>
    <w:p w14:paraId="33A6B61C" w14:textId="50C56FE5" w:rsidR="006166C5" w:rsidRPr="0004275B" w:rsidRDefault="00E972A9" w:rsidP="002E7E63">
      <w:pPr>
        <w:pStyle w:val="ListBullet"/>
        <w:tabs>
          <w:tab w:val="clear" w:pos="360"/>
          <w:tab w:val="num" w:pos="720"/>
        </w:tabs>
        <w:spacing w:after="80"/>
        <w:ind w:left="720"/>
        <w:rPr>
          <w:rFonts w:ascii="Arial" w:hAnsi="Arial" w:cs="Arial"/>
        </w:rPr>
      </w:pPr>
      <w:r w:rsidRPr="0004275B">
        <w:rPr>
          <w:rFonts w:ascii="Arial" w:hAnsi="Arial" w:cs="Arial"/>
        </w:rPr>
        <w:t>The system can grow without needing to be rebuilt from scratch.</w:t>
      </w:r>
    </w:p>
    <w:p w14:paraId="1DA52E5C"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t>Part 2: Product Vision and User Workflow</w:t>
      </w:r>
    </w:p>
    <w:p w14:paraId="64F03F42"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Product Vision</w:t>
      </w:r>
    </w:p>
    <w:p w14:paraId="6FB7BDE3" w14:textId="77777777" w:rsidR="006166C5" w:rsidRPr="0004275B" w:rsidRDefault="00E972A9">
      <w:pPr>
        <w:spacing w:after="80"/>
        <w:rPr>
          <w:rFonts w:ascii="Arial" w:hAnsi="Arial" w:cs="Arial"/>
        </w:rPr>
      </w:pPr>
      <w:r w:rsidRPr="0004275B">
        <w:rPr>
          <w:rFonts w:ascii="Arial" w:hAnsi="Arial" w:cs="Arial"/>
        </w:rPr>
        <w:t>Project Hyak is intended to become a central workflow tool for tracking client projects from start to finish. The app should make active work easier to see, update, review, and report on from one organized system.</w:t>
      </w:r>
    </w:p>
    <w:p w14:paraId="76FC916B"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Workflow Board / Magnet Board</w:t>
      </w:r>
    </w:p>
    <w:p w14:paraId="52639BB3" w14:textId="17B128C8" w:rsidR="006166C5" w:rsidRPr="0004275B" w:rsidRDefault="00E972A9">
      <w:pPr>
        <w:spacing w:after="80"/>
        <w:rPr>
          <w:rFonts w:ascii="Arial" w:hAnsi="Arial" w:cs="Arial"/>
        </w:rPr>
      </w:pPr>
      <w:r w:rsidRPr="0004275B">
        <w:rPr>
          <w:rFonts w:ascii="Arial" w:hAnsi="Arial" w:cs="Arial"/>
        </w:rPr>
        <w:t>The workflow board will be the main screen of the app. Projects will be grouped by status so users can quickly see where work stands. The board should function like a digital magnet board, giving the firm a clear visual overview of active projects.</w:t>
      </w:r>
      <w:r w:rsidR="007151AD" w:rsidRPr="0004275B">
        <w:rPr>
          <w:rFonts w:ascii="Arial" w:hAnsi="Arial" w:cs="Arial"/>
        </w:rPr>
        <w:t xml:space="preserve"> </w:t>
      </w:r>
      <w:r w:rsidR="00CE6932" w:rsidRPr="0004275B">
        <w:rPr>
          <w:rFonts w:ascii="Arial" w:hAnsi="Arial" w:cs="Arial"/>
        </w:rPr>
        <w:t>Status changes will be as simple as dragging and dropping a project between status columns, or editing the status within the project detail window.</w:t>
      </w:r>
    </w:p>
    <w:p w14:paraId="5258F62C"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Project Detail Window</w:t>
      </w:r>
    </w:p>
    <w:p w14:paraId="39E8CF26" w14:textId="4986A198" w:rsidR="006166C5" w:rsidRPr="0004275B" w:rsidRDefault="00E972A9">
      <w:pPr>
        <w:spacing w:after="80"/>
        <w:rPr>
          <w:rFonts w:ascii="Arial" w:hAnsi="Arial" w:cs="Arial"/>
        </w:rPr>
      </w:pPr>
      <w:r w:rsidRPr="0004275B">
        <w:rPr>
          <w:rFonts w:ascii="Arial" w:hAnsi="Arial" w:cs="Arial"/>
        </w:rPr>
        <w:t>Each project should have a detail window showing key project-level information, including client, project type, tax year, status, assigned staff, due dates, notes, and recent activity</w:t>
      </w:r>
      <w:r w:rsidR="00CE6932" w:rsidRPr="0004275B">
        <w:rPr>
          <w:rFonts w:ascii="Arial" w:hAnsi="Arial" w:cs="Arial"/>
        </w:rPr>
        <w:t>, and related items and dependancies</w:t>
      </w:r>
      <w:r w:rsidRPr="0004275B">
        <w:rPr>
          <w:rFonts w:ascii="Arial" w:hAnsi="Arial" w:cs="Arial"/>
        </w:rPr>
        <w:t>. This window should be the main place to review and update project-level information.</w:t>
      </w:r>
    </w:p>
    <w:p w14:paraId="335FC47D"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Client Detail Window</w:t>
      </w:r>
    </w:p>
    <w:p w14:paraId="1514DD77" w14:textId="77777777" w:rsidR="00CE6932" w:rsidRPr="0004275B" w:rsidRDefault="00CE6932">
      <w:pPr>
        <w:spacing w:after="80"/>
        <w:rPr>
          <w:rFonts w:ascii="Arial" w:hAnsi="Arial" w:cs="Arial"/>
        </w:rPr>
      </w:pPr>
      <w:r w:rsidRPr="0004275B">
        <w:rPr>
          <w:rFonts w:ascii="Arial" w:hAnsi="Arial" w:cs="Arial"/>
        </w:rPr>
        <w:t>Each client should have a detail window showing client-level information and related projects. This helps users see the full client relationship instead of viewing each return or project in isolation.</w:t>
      </w:r>
    </w:p>
    <w:p w14:paraId="7C01C786" w14:textId="029E7C58" w:rsidR="006166C5" w:rsidRPr="0004275B" w:rsidRDefault="00CE6932">
      <w:pPr>
        <w:spacing w:after="80"/>
        <w:rPr>
          <w:rFonts w:ascii="Arial" w:hAnsi="Arial" w:cs="Arial"/>
        </w:rPr>
      </w:pPr>
      <w:r w:rsidRPr="0004275B">
        <w:rPr>
          <w:rFonts w:ascii="Arial" w:hAnsi="Arial" w:cs="Arial"/>
        </w:rPr>
        <w:t>For example, a client may have an individual return, one or more business returns, amended returns, planning work, notices, or other related projects. The client detail window should make those related items easier to find and understand.</w:t>
      </w:r>
    </w:p>
    <w:p w14:paraId="6B5050E5"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User Roles and Permissions</w:t>
      </w:r>
    </w:p>
    <w:p w14:paraId="033C4CB8" w14:textId="77777777" w:rsidR="006166C5" w:rsidRPr="0004275B" w:rsidRDefault="00E972A9">
      <w:pPr>
        <w:spacing w:after="80"/>
        <w:rPr>
          <w:rFonts w:ascii="Arial" w:hAnsi="Arial" w:cs="Arial"/>
        </w:rPr>
      </w:pPr>
      <w:r w:rsidRPr="0004275B">
        <w:rPr>
          <w:rFonts w:ascii="Arial" w:hAnsi="Arial" w:cs="Arial"/>
        </w:rPr>
        <w:t>The app should support different levels of access based on user responsibilities. Permissions should control who can create projects, edit project details, move projects between statuses, archive records, manage users, and change workflow settings.</w:t>
      </w:r>
    </w:p>
    <w:p w14:paraId="3B57D522"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Status Movement and Workflow Controls</w:t>
      </w:r>
    </w:p>
    <w:p w14:paraId="5F2ED925" w14:textId="77777777" w:rsidR="00FA3005" w:rsidRPr="0004275B" w:rsidRDefault="00FA3005">
      <w:pPr>
        <w:spacing w:after="80"/>
        <w:rPr>
          <w:rFonts w:ascii="Arial" w:hAnsi="Arial" w:cs="Arial"/>
        </w:rPr>
      </w:pPr>
      <w:r w:rsidRPr="0004275B">
        <w:rPr>
          <w:rFonts w:ascii="Arial" w:hAnsi="Arial" w:cs="Arial"/>
        </w:rPr>
        <w:t>Users should be able to move projects through approved workflow statuses in a simple, controlled way. The app should support the same basic movement already used in the physical workflow, such as documents received, assigned to preparer, in preparation, waiting on missing items, ready for review, in review, ready for admin processing, and completed.</w:t>
      </w:r>
    </w:p>
    <w:p w14:paraId="77D6A697" w14:textId="1C074D58" w:rsidR="00FA3005" w:rsidRPr="0004275B" w:rsidRDefault="00FA3005">
      <w:pPr>
        <w:spacing w:after="80"/>
        <w:rPr>
          <w:rFonts w:ascii="Arial" w:hAnsi="Arial" w:cs="Arial"/>
        </w:rPr>
      </w:pPr>
      <w:r w:rsidRPr="0004275B">
        <w:rPr>
          <w:rFonts w:ascii="Arial" w:hAnsi="Arial" w:cs="Arial"/>
        </w:rPr>
        <w:t>Status changes should be controlled by workflow rules so projects are not moved incorrectly or by unauthorized users.</w:t>
      </w:r>
    </w:p>
    <w:p w14:paraId="74B11380"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lastRenderedPageBreak/>
        <w:t>Audit Trail and Activity History</w:t>
      </w:r>
    </w:p>
    <w:p w14:paraId="48460BD0" w14:textId="77777777" w:rsidR="006166C5" w:rsidRPr="0004275B" w:rsidRDefault="00E972A9">
      <w:pPr>
        <w:spacing w:after="80"/>
        <w:rPr>
          <w:rFonts w:ascii="Arial" w:hAnsi="Arial" w:cs="Arial"/>
        </w:rPr>
      </w:pPr>
      <w:r w:rsidRPr="0004275B">
        <w:rPr>
          <w:rFonts w:ascii="Arial" w:hAnsi="Arial" w:cs="Arial"/>
        </w:rPr>
        <w:t>Important changes should be recorded in an audit trail. The app should be able to show what changed, who changed it, when it changed, and what the prior value was. This supports accountability, troubleshooting, review, and future undo features.</w:t>
      </w:r>
    </w:p>
    <w:p w14:paraId="423FFD35" w14:textId="734960C5" w:rsidR="006166C5" w:rsidRPr="0004275B" w:rsidRDefault="00E972A9">
      <w:pPr>
        <w:pStyle w:val="Heading2"/>
        <w:spacing w:before="160" w:after="60"/>
        <w:rPr>
          <w:rFonts w:ascii="Arial" w:hAnsi="Arial" w:cs="Arial"/>
        </w:rPr>
      </w:pPr>
      <w:r w:rsidRPr="0004275B">
        <w:rPr>
          <w:rFonts w:ascii="Arial" w:eastAsia="Liberation Sans" w:hAnsi="Arial" w:cs="Arial"/>
        </w:rPr>
        <w:t xml:space="preserve">Reports and </w:t>
      </w:r>
      <w:r w:rsidR="00FA3005" w:rsidRPr="0004275B">
        <w:rPr>
          <w:rFonts w:ascii="Arial" w:eastAsia="Liberation Sans" w:hAnsi="Arial" w:cs="Arial"/>
        </w:rPr>
        <w:t>Management</w:t>
      </w:r>
      <w:r w:rsidRPr="0004275B">
        <w:rPr>
          <w:rFonts w:ascii="Arial" w:eastAsia="Liberation Sans" w:hAnsi="Arial" w:cs="Arial"/>
        </w:rPr>
        <w:t xml:space="preserve"> Views</w:t>
      </w:r>
    </w:p>
    <w:p w14:paraId="625864C9" w14:textId="0F377B0E" w:rsidR="009937CA" w:rsidRPr="0004275B" w:rsidRDefault="009937CA">
      <w:pPr>
        <w:spacing w:after="80"/>
        <w:rPr>
          <w:rFonts w:ascii="Arial" w:hAnsi="Arial" w:cs="Arial"/>
        </w:rPr>
      </w:pPr>
      <w:r w:rsidRPr="0004275B">
        <w:rPr>
          <w:rFonts w:ascii="Arial" w:hAnsi="Arial" w:cs="Arial"/>
        </w:rPr>
        <w:t>The app should eventually provide reports and summary views that help the office assign work, review returns, and monitor overall workflow. Useful reports may include daily activity summaries, stalled project lists, projects by staff member, projects by status, recently changed projects, and archived project history.</w:t>
      </w:r>
    </w:p>
    <w:p w14:paraId="0EC9573F"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Search, Filters, and User-Specific Views</w:t>
      </w:r>
    </w:p>
    <w:p w14:paraId="5D24B625" w14:textId="1EFB90CD" w:rsidR="006166C5" w:rsidRPr="0004275B" w:rsidRDefault="00E972A9">
      <w:pPr>
        <w:spacing w:after="80"/>
        <w:rPr>
          <w:rFonts w:ascii="Arial" w:hAnsi="Arial" w:cs="Arial"/>
        </w:rPr>
      </w:pPr>
      <w:r w:rsidRPr="0004275B">
        <w:rPr>
          <w:rFonts w:ascii="Arial" w:hAnsi="Arial" w:cs="Arial"/>
        </w:rPr>
        <w:t xml:space="preserve">Users should be able to search and filter projects by client, status, project type, assigned staff, tax year, due date, and archived status. Staff may focus on their own assigned work, while </w:t>
      </w:r>
      <w:r w:rsidR="009937CA" w:rsidRPr="0004275B">
        <w:rPr>
          <w:rFonts w:ascii="Arial" w:hAnsi="Arial" w:cs="Arial"/>
        </w:rPr>
        <w:t>management</w:t>
      </w:r>
      <w:r w:rsidRPr="0004275B">
        <w:rPr>
          <w:rFonts w:ascii="Arial" w:hAnsi="Arial" w:cs="Arial"/>
        </w:rPr>
        <w:t xml:space="preserve"> may need a firm-wide view.</w:t>
      </w:r>
    </w:p>
    <w:p w14:paraId="646C945D"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Future Feature Categories</w:t>
      </w:r>
    </w:p>
    <w:p w14:paraId="1C53106E" w14:textId="672460C2" w:rsidR="009937CA" w:rsidRPr="0004275B" w:rsidRDefault="009937CA">
      <w:pPr>
        <w:spacing w:after="80"/>
        <w:rPr>
          <w:rFonts w:ascii="Arial" w:hAnsi="Arial" w:cs="Arial"/>
        </w:rPr>
      </w:pPr>
      <w:r w:rsidRPr="0004275B">
        <w:rPr>
          <w:rFonts w:ascii="Arial" w:hAnsi="Arial" w:cs="Arial"/>
        </w:rPr>
        <w:t>Future extensions can be considered after the core workflow system is stable. Potential ideas include notifications, batch updates, undo tools, open items lists, client communication tracking, document references, dependency tracking, and additional reporting.</w:t>
      </w:r>
    </w:p>
    <w:p w14:paraId="69A45FD3" w14:textId="5A482227" w:rsidR="009937CA" w:rsidRPr="0004275B" w:rsidRDefault="009937CA">
      <w:pPr>
        <w:spacing w:after="80"/>
        <w:rPr>
          <w:rFonts w:ascii="Arial" w:hAnsi="Arial" w:cs="Arial"/>
        </w:rPr>
      </w:pPr>
      <w:r w:rsidRPr="0004275B">
        <w:rPr>
          <w:rFonts w:ascii="Arial" w:hAnsi="Arial" w:cs="Arial"/>
        </w:rPr>
        <w:t>Detailed future ideas are listed separately in Part 5: Open Questions, Ideas Incubator, and Decisions Log.</w:t>
      </w:r>
    </w:p>
    <w:p w14:paraId="5D62177A"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t>Part 3: Tools and Development Approach</w:t>
      </w:r>
    </w:p>
    <w:p w14:paraId="172B7A3D" w14:textId="77777777" w:rsidR="006166C5" w:rsidRPr="0004275B" w:rsidRDefault="00E972A9">
      <w:pPr>
        <w:pStyle w:val="Heading2"/>
        <w:spacing w:before="160" w:after="60"/>
        <w:rPr>
          <w:rFonts w:ascii="Arial" w:eastAsia="Liberation Sans" w:hAnsi="Arial" w:cs="Arial"/>
        </w:rPr>
      </w:pPr>
      <w:r w:rsidRPr="0004275B">
        <w:rPr>
          <w:rFonts w:ascii="Arial" w:eastAsia="Liberation Sans" w:hAnsi="Arial" w:cs="Arial"/>
        </w:rPr>
        <w:t>Planned Development Tools</w:t>
      </w:r>
    </w:p>
    <w:p w14:paraId="32E4B070" w14:textId="77777777" w:rsidR="003253B9" w:rsidRPr="0004275B" w:rsidRDefault="003253B9" w:rsidP="007C5F84">
      <w:pPr>
        <w:spacing w:after="80"/>
        <w:rPr>
          <w:rFonts w:ascii="Arial" w:hAnsi="Arial" w:cs="Arial"/>
        </w:rPr>
      </w:pPr>
      <w:r w:rsidRPr="0004275B">
        <w:rPr>
          <w:rFonts w:ascii="Arial" w:hAnsi="Arial" w:cs="Arial"/>
        </w:rPr>
        <w:t>Project Hyak is planned as a Python-based desktop application that will be developed and tested with free-to-use and open-source software. Proper security checks and protocols will be followed before any software is downloaded onto company computers.</w:t>
      </w:r>
      <w:r w:rsidRPr="0004275B">
        <w:rPr>
          <w:rFonts w:ascii="Arial" w:hAnsi="Arial" w:cs="Arial"/>
        </w:rPr>
        <w:br/>
      </w:r>
      <w:r w:rsidRPr="0004275B">
        <w:rPr>
          <w:rFonts w:ascii="Arial" w:hAnsi="Arial" w:cs="Arial"/>
        </w:rPr>
        <w:br/>
        <w:t>The following are the current tools being used to develop the app. This list will be modified as needed.</w:t>
      </w:r>
      <w:r w:rsidRPr="0004275B">
        <w:rPr>
          <w:rFonts w:ascii="Arial" w:hAnsi="Arial" w:cs="Arial"/>
        </w:rPr>
        <w:br/>
      </w:r>
      <w:r w:rsidRPr="0004275B">
        <w:rPr>
          <w:rFonts w:ascii="Arial" w:hAnsi="Arial" w:cs="Arial"/>
        </w:rPr>
        <w:br/>
      </w:r>
      <w:r w:rsidRPr="0004275B">
        <w:rPr>
          <w:rFonts w:ascii="Arial" w:hAnsi="Arial" w:cs="Arial"/>
          <w:b/>
          <w:bCs/>
        </w:rPr>
        <w:t>Python</w:t>
      </w:r>
      <w:r w:rsidRPr="0004275B">
        <w:rPr>
          <w:rFonts w:ascii="Arial" w:hAnsi="Arial" w:cs="Arial"/>
        </w:rPr>
        <w:t xml:space="preserve"> will be used as the primary programming language for building the app’s core functions.</w:t>
      </w:r>
      <w:r w:rsidRPr="0004275B">
        <w:rPr>
          <w:rFonts w:ascii="Arial" w:hAnsi="Arial" w:cs="Arial"/>
        </w:rPr>
        <w:br/>
        <w:t xml:space="preserve">• Currently using Python </w:t>
      </w:r>
      <w:r w:rsidRPr="0004275B">
        <w:rPr>
          <w:rFonts w:ascii="Arial" w:hAnsi="Arial" w:cs="Arial"/>
          <w:i/>
          <w:iCs/>
        </w:rPr>
        <w:t>Version 3.12.10</w:t>
      </w:r>
      <w:r w:rsidRPr="0004275B">
        <w:rPr>
          <w:rFonts w:ascii="Arial" w:hAnsi="Arial" w:cs="Arial"/>
        </w:rPr>
        <w:t>.</w:t>
      </w:r>
    </w:p>
    <w:p w14:paraId="3CDEDF9C" w14:textId="77777777" w:rsidR="003253B9" w:rsidRPr="0004275B" w:rsidRDefault="003253B9" w:rsidP="007C5F84">
      <w:pPr>
        <w:spacing w:after="80"/>
        <w:rPr>
          <w:rFonts w:ascii="Arial" w:hAnsi="Arial" w:cs="Arial"/>
        </w:rPr>
      </w:pPr>
      <w:r w:rsidRPr="0004275B">
        <w:rPr>
          <w:rFonts w:ascii="Arial" w:hAnsi="Arial" w:cs="Arial"/>
          <w:b/>
          <w:bCs/>
        </w:rPr>
        <w:t>Tkinter</w:t>
      </w:r>
      <w:r w:rsidRPr="0004275B">
        <w:rPr>
          <w:rFonts w:ascii="Arial" w:hAnsi="Arial" w:cs="Arial"/>
        </w:rPr>
        <w:t>, a library included with Python, will be the starting tool used for developing the graphical user interface (GUI).</w:t>
      </w:r>
    </w:p>
    <w:p w14:paraId="159ADB75" w14:textId="77777777" w:rsidR="003253B9" w:rsidRPr="0004275B" w:rsidRDefault="003253B9" w:rsidP="007C5F84">
      <w:pPr>
        <w:spacing w:after="80"/>
        <w:rPr>
          <w:rFonts w:ascii="Arial" w:hAnsi="Arial" w:cs="Arial"/>
        </w:rPr>
      </w:pPr>
      <w:r w:rsidRPr="0004275B">
        <w:rPr>
          <w:rFonts w:ascii="Arial" w:hAnsi="Arial" w:cs="Arial"/>
          <w:b/>
          <w:bCs/>
        </w:rPr>
        <w:t>SQLite</w:t>
      </w:r>
      <w:r w:rsidRPr="0004275B">
        <w:rPr>
          <w:rFonts w:ascii="Arial" w:hAnsi="Arial" w:cs="Arial"/>
        </w:rPr>
        <w:t>, a library included with Python, will be used as the early local database for development, testing, and prototype work.</w:t>
      </w:r>
    </w:p>
    <w:p w14:paraId="55C26F42" w14:textId="77777777" w:rsidR="003253B9" w:rsidRPr="0004275B" w:rsidRDefault="003253B9" w:rsidP="007C5F84">
      <w:pPr>
        <w:spacing w:after="80"/>
        <w:rPr>
          <w:rFonts w:ascii="Arial" w:hAnsi="Arial" w:cs="Arial"/>
        </w:rPr>
      </w:pPr>
      <w:r w:rsidRPr="0004275B">
        <w:rPr>
          <w:rFonts w:ascii="Arial" w:hAnsi="Arial" w:cs="Arial"/>
          <w:b/>
          <w:bCs/>
        </w:rPr>
        <w:t>DB Browser for SQLite</w:t>
      </w:r>
      <w:r w:rsidRPr="0004275B">
        <w:rPr>
          <w:rFonts w:ascii="Arial" w:hAnsi="Arial" w:cs="Arial"/>
        </w:rPr>
        <w:t xml:space="preserve"> will be used to inspect, test, and troubleshoot the database during development.</w:t>
      </w:r>
    </w:p>
    <w:p w14:paraId="764E1EFB" w14:textId="77777777" w:rsidR="003253B9" w:rsidRPr="0004275B" w:rsidRDefault="003253B9" w:rsidP="007C5F84">
      <w:pPr>
        <w:spacing w:after="80"/>
        <w:rPr>
          <w:rFonts w:ascii="Arial" w:hAnsi="Arial" w:cs="Arial"/>
        </w:rPr>
      </w:pPr>
      <w:r w:rsidRPr="0004275B">
        <w:rPr>
          <w:rFonts w:ascii="Arial" w:hAnsi="Arial" w:cs="Arial"/>
          <w:b/>
          <w:bCs/>
        </w:rPr>
        <w:t>Visual Studio Code</w:t>
      </w:r>
      <w:r w:rsidRPr="0004275B">
        <w:rPr>
          <w:rFonts w:ascii="Arial" w:hAnsi="Arial" w:cs="Arial"/>
        </w:rPr>
        <w:t xml:space="preserve"> will be used as the main code editor.</w:t>
      </w:r>
    </w:p>
    <w:p w14:paraId="094BC8D4" w14:textId="77777777" w:rsidR="003253B9" w:rsidRPr="0004275B" w:rsidRDefault="003253B9" w:rsidP="007C5F84">
      <w:pPr>
        <w:spacing w:after="80"/>
        <w:rPr>
          <w:rFonts w:ascii="Arial" w:hAnsi="Arial" w:cs="Arial"/>
        </w:rPr>
      </w:pPr>
      <w:r w:rsidRPr="0004275B">
        <w:rPr>
          <w:rFonts w:ascii="Arial" w:hAnsi="Arial" w:cs="Arial"/>
          <w:b/>
          <w:bCs/>
        </w:rPr>
        <w:t>Git and GitHub</w:t>
      </w:r>
      <w:r w:rsidRPr="0004275B">
        <w:rPr>
          <w:rFonts w:ascii="Arial" w:hAnsi="Arial" w:cs="Arial"/>
        </w:rPr>
        <w:t xml:space="preserve"> will be used for version control, collaboration, branching, code review, and backup of the codebase.</w:t>
      </w:r>
    </w:p>
    <w:p w14:paraId="58986697" w14:textId="4CFC6216" w:rsidR="003253B9" w:rsidRPr="007C5F84" w:rsidRDefault="003253B9" w:rsidP="007C5F84">
      <w:pPr>
        <w:spacing w:after="80"/>
        <w:rPr>
          <w:rFonts w:ascii="Arial" w:hAnsi="Arial" w:cs="Arial"/>
        </w:rPr>
      </w:pPr>
      <w:r w:rsidRPr="0004275B">
        <w:rPr>
          <w:rFonts w:ascii="Arial" w:hAnsi="Arial" w:cs="Arial"/>
        </w:rPr>
        <w:t>A project-specific Python virtual environment will be used to keep dependencies controlled and separated from other Python projects.</w:t>
      </w:r>
    </w:p>
    <w:p w14:paraId="7D18E133"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IT Review and Office Setup</w:t>
      </w:r>
    </w:p>
    <w:p w14:paraId="5F56699A" w14:textId="77777777" w:rsidR="003253B9" w:rsidRPr="0004275B" w:rsidRDefault="003253B9">
      <w:pPr>
        <w:spacing w:after="80"/>
        <w:rPr>
          <w:rFonts w:ascii="Arial" w:hAnsi="Arial" w:cs="Arial"/>
        </w:rPr>
      </w:pPr>
      <w:r w:rsidRPr="0004275B">
        <w:rPr>
          <w:rFonts w:ascii="Arial" w:hAnsi="Arial" w:cs="Arial"/>
        </w:rPr>
        <w:t>Initial development tools have been installed for early planning and prototype work. Before broader office use, live client data, network access, or deployment on additional company computers, the project should be reviewed with IT.</w:t>
      </w:r>
    </w:p>
    <w:p w14:paraId="5D90DFA0" w14:textId="4A028FE0" w:rsidR="003253B9" w:rsidRPr="0004275B" w:rsidRDefault="003253B9">
      <w:pPr>
        <w:spacing w:after="80"/>
        <w:rPr>
          <w:rFonts w:ascii="Arial" w:hAnsi="Arial" w:cs="Arial"/>
        </w:rPr>
      </w:pPr>
      <w:r w:rsidRPr="0004275B">
        <w:rPr>
          <w:rFonts w:ascii="Arial" w:hAnsi="Arial" w:cs="Arial"/>
        </w:rPr>
        <w:lastRenderedPageBreak/>
        <w:t>Early development should avoid live client data until security, access, backup, and deployment procedures are agreed upon.</w:t>
      </w:r>
    </w:p>
    <w:p w14:paraId="2B8D96B1" w14:textId="7506ADAD" w:rsidR="00C7149E" w:rsidRPr="0004275B" w:rsidRDefault="00C7149E" w:rsidP="00C7149E">
      <w:pPr>
        <w:pStyle w:val="Heading2"/>
        <w:spacing w:before="160" w:after="60"/>
        <w:rPr>
          <w:rFonts w:ascii="Arial" w:hAnsi="Arial" w:cs="Arial"/>
        </w:rPr>
      </w:pPr>
      <w:r w:rsidRPr="0004275B">
        <w:rPr>
          <w:rFonts w:ascii="Arial" w:eastAsia="Liberation Sans" w:hAnsi="Arial" w:cs="Arial"/>
        </w:rPr>
        <w:t>Code Ownership and Repository Control</w:t>
      </w:r>
    </w:p>
    <w:p w14:paraId="704D938C" w14:textId="77777777" w:rsidR="00C7149E" w:rsidRPr="0004275B" w:rsidRDefault="00C7149E" w:rsidP="00C7149E">
      <w:pPr>
        <w:spacing w:after="80"/>
        <w:rPr>
          <w:rFonts w:ascii="Arial" w:hAnsi="Arial" w:cs="Arial"/>
        </w:rPr>
      </w:pPr>
      <w:r w:rsidRPr="0004275B">
        <w:rPr>
          <w:rFonts w:ascii="Arial" w:hAnsi="Arial" w:cs="Arial"/>
        </w:rPr>
        <w:t>Project Hyak is being developed for the benefit of the firm. The project code, documentation, database design, diagrams, and related development materials will be treated as firm-owned work product.</w:t>
      </w:r>
    </w:p>
    <w:p w14:paraId="1B715097" w14:textId="77777777" w:rsidR="00C7149E" w:rsidRPr="0004275B" w:rsidRDefault="00C7149E" w:rsidP="00C7149E">
      <w:pPr>
        <w:spacing w:after="80"/>
        <w:rPr>
          <w:rFonts w:ascii="Arial" w:hAnsi="Arial" w:cs="Arial"/>
        </w:rPr>
      </w:pPr>
      <w:r w:rsidRPr="0004275B">
        <w:rPr>
          <w:rFonts w:ascii="Arial" w:hAnsi="Arial" w:cs="Arial"/>
        </w:rPr>
        <w:t>The project repository should be controlled through a firm-owned or firm-authorized account so the business retains control over access permissions, project history, backups, and future maintenance.</w:t>
      </w:r>
    </w:p>
    <w:p w14:paraId="22BF2DD1" w14:textId="44E4DFFA" w:rsidR="00C7149E" w:rsidRPr="0004275B" w:rsidRDefault="00C7149E" w:rsidP="00C7149E">
      <w:pPr>
        <w:spacing w:after="80"/>
        <w:rPr>
          <w:rFonts w:ascii="Arial" w:hAnsi="Arial" w:cs="Arial"/>
        </w:rPr>
      </w:pPr>
      <w:r w:rsidRPr="0004275B">
        <w:rPr>
          <w:rFonts w:ascii="Arial" w:hAnsi="Arial" w:cs="Arial"/>
        </w:rPr>
        <w:t>Repository access should be limited to approved users and updated as development roles change.</w:t>
      </w:r>
    </w:p>
    <w:p w14:paraId="7230864E" w14:textId="4DA9D22E" w:rsidR="00C7149E" w:rsidRPr="0004275B" w:rsidRDefault="00C7149E" w:rsidP="00C7149E">
      <w:pPr>
        <w:pStyle w:val="Heading2"/>
        <w:spacing w:before="160" w:after="60"/>
        <w:rPr>
          <w:rFonts w:ascii="Arial" w:hAnsi="Arial" w:cs="Arial"/>
        </w:rPr>
      </w:pPr>
      <w:r w:rsidRPr="0004275B">
        <w:rPr>
          <w:rFonts w:ascii="Arial" w:eastAsia="Liberation Sans" w:hAnsi="Arial" w:cs="Arial"/>
        </w:rPr>
        <w:t>Naming Standards and Project Organization</w:t>
      </w:r>
    </w:p>
    <w:p w14:paraId="2329A01E" w14:textId="77777777" w:rsidR="00C7149E" w:rsidRPr="0004275B" w:rsidRDefault="00C7149E" w:rsidP="00C7149E">
      <w:pPr>
        <w:spacing w:after="80"/>
        <w:rPr>
          <w:rFonts w:ascii="Arial" w:hAnsi="Arial" w:cs="Arial"/>
        </w:rPr>
      </w:pPr>
      <w:r w:rsidRPr="0004275B">
        <w:rPr>
          <w:rFonts w:ascii="Arial" w:hAnsi="Arial" w:cs="Arial"/>
        </w:rPr>
        <w:t>Project Hyak should use consistent naming standards for files, folders, database tables, fields, code objects, and documentation. Consistent naming will make the project easier to read, maintain, search, and hand off between developers.</w:t>
      </w:r>
    </w:p>
    <w:p w14:paraId="4A9D4D4E" w14:textId="04A759B8" w:rsidR="00C7149E" w:rsidRPr="0004275B" w:rsidRDefault="00C7149E" w:rsidP="00C7149E">
      <w:pPr>
        <w:spacing w:after="80"/>
        <w:rPr>
          <w:rFonts w:ascii="Arial" w:hAnsi="Arial" w:cs="Arial"/>
        </w:rPr>
      </w:pPr>
      <w:r w:rsidRPr="0004275B">
        <w:rPr>
          <w:rFonts w:ascii="Arial" w:hAnsi="Arial" w:cs="Arial"/>
        </w:rPr>
        <w:t>Detailed naming rules will be documented separately in a project naming standards document. That document should be updated as the project grows and should be followed when adding new files, database objects, features, or documentation..</w:t>
      </w:r>
    </w:p>
    <w:p w14:paraId="5A57BD6A" w14:textId="77777777" w:rsidR="00C7149E" w:rsidRPr="0004275B" w:rsidRDefault="00C7149E" w:rsidP="00C7149E">
      <w:pPr>
        <w:pStyle w:val="Heading2"/>
        <w:spacing w:before="160" w:after="60"/>
        <w:rPr>
          <w:rFonts w:ascii="Arial" w:hAnsi="Arial" w:cs="Arial"/>
        </w:rPr>
      </w:pPr>
      <w:r w:rsidRPr="0004275B">
        <w:rPr>
          <w:rFonts w:ascii="Arial" w:eastAsia="Liberation Sans" w:hAnsi="Arial" w:cs="Arial"/>
        </w:rPr>
        <w:t>Development Environment</w:t>
      </w:r>
    </w:p>
    <w:p w14:paraId="5CFE8861" w14:textId="77777777" w:rsidR="00C7149E" w:rsidRPr="0004275B" w:rsidRDefault="00C7149E" w:rsidP="00C7149E">
      <w:pPr>
        <w:spacing w:after="80"/>
        <w:rPr>
          <w:rFonts w:ascii="Arial" w:hAnsi="Arial" w:cs="Arial"/>
        </w:rPr>
      </w:pPr>
      <w:r w:rsidRPr="0004275B">
        <w:rPr>
          <w:rFonts w:ascii="Arial" w:hAnsi="Arial" w:cs="Arial"/>
        </w:rPr>
        <w:t>Development should use a controlled project setup so the app can be maintained and recreated by more than one person. Project files, setup steps, Python version information, dependency lists, and local test database instructions should be documented clearly.</w:t>
      </w:r>
    </w:p>
    <w:p w14:paraId="730A7F6B" w14:textId="71BC39B3" w:rsidR="00C7149E" w:rsidRPr="0004275B" w:rsidRDefault="00C7149E" w:rsidP="00C7149E">
      <w:pPr>
        <w:spacing w:after="80"/>
        <w:rPr>
          <w:rFonts w:ascii="Arial" w:hAnsi="Arial" w:cs="Arial"/>
        </w:rPr>
      </w:pPr>
      <w:r w:rsidRPr="0004275B">
        <w:rPr>
          <w:rFonts w:ascii="Arial" w:hAnsi="Arial" w:cs="Arial"/>
        </w:rPr>
        <w:t>The goal is to avoid a situation where the app only works on one developer’s computer or depends on undocumented setup steps.</w:t>
      </w:r>
    </w:p>
    <w:p w14:paraId="3E6CC3AF"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Layered Architecture Overview</w:t>
      </w:r>
    </w:p>
    <w:p w14:paraId="163BE50A" w14:textId="77777777" w:rsidR="001C384A" w:rsidRPr="0004275B" w:rsidRDefault="00C7149E">
      <w:pPr>
        <w:spacing w:after="80"/>
        <w:rPr>
          <w:rFonts w:ascii="Arial" w:hAnsi="Arial" w:cs="Arial"/>
        </w:rPr>
      </w:pPr>
      <w:r w:rsidRPr="0004275B">
        <w:rPr>
          <w:rFonts w:ascii="Arial" w:hAnsi="Arial" w:cs="Arial"/>
        </w:rPr>
        <w:t>Project Hyak should be built using a layered architecture. This means the app will be divided into separate parts, with each part responsible for a different kind of work. The goal is to avoid one large, tangled program where the screen, business rules, database queries, and future networking logic are all mixed together.</w:t>
      </w:r>
      <w:r w:rsidRPr="0004275B">
        <w:rPr>
          <w:rFonts w:ascii="Arial" w:hAnsi="Arial" w:cs="Arial"/>
        </w:rPr>
        <w:br/>
      </w:r>
      <w:r w:rsidRPr="0004275B">
        <w:rPr>
          <w:rFonts w:ascii="Arial" w:hAnsi="Arial" w:cs="Arial"/>
        </w:rPr>
        <w:br/>
        <w:t>The planned layers are:</w:t>
      </w:r>
    </w:p>
    <w:p w14:paraId="78F6CCCF" w14:textId="77777777" w:rsidR="001C384A" w:rsidRPr="0004275B" w:rsidRDefault="00C7149E" w:rsidP="002E7E63">
      <w:pPr>
        <w:pStyle w:val="ListBullet"/>
        <w:tabs>
          <w:tab w:val="clear" w:pos="360"/>
          <w:tab w:val="num" w:pos="720"/>
        </w:tabs>
        <w:ind w:left="720"/>
        <w:rPr>
          <w:rFonts w:ascii="Arial" w:hAnsi="Arial" w:cs="Arial"/>
        </w:rPr>
      </w:pPr>
      <w:r w:rsidRPr="0004275B">
        <w:rPr>
          <w:rFonts w:ascii="Arial" w:hAnsi="Arial" w:cs="Arial"/>
          <w:b/>
          <w:bCs/>
        </w:rPr>
        <w:t>User Interface</w:t>
      </w:r>
      <w:r w:rsidRPr="0004275B">
        <w:rPr>
          <w:rFonts w:ascii="Arial" w:hAnsi="Arial" w:cs="Arial"/>
        </w:rPr>
        <w:t>: The visible part of the app that users interact with. This includes the workflow board, project windows, client windows, buttons, filters, and drag-and-drop features.</w:t>
      </w:r>
    </w:p>
    <w:p w14:paraId="40A362E4" w14:textId="77777777" w:rsidR="001C384A" w:rsidRPr="0004275B" w:rsidRDefault="00C7149E" w:rsidP="002E7E63">
      <w:pPr>
        <w:pStyle w:val="ListBullet"/>
        <w:tabs>
          <w:tab w:val="clear" w:pos="360"/>
          <w:tab w:val="num" w:pos="720"/>
        </w:tabs>
        <w:ind w:left="720"/>
        <w:rPr>
          <w:rFonts w:ascii="Arial" w:hAnsi="Arial" w:cs="Arial"/>
        </w:rPr>
      </w:pPr>
      <w:r w:rsidRPr="0004275B">
        <w:rPr>
          <w:rFonts w:ascii="Arial" w:hAnsi="Arial" w:cs="Arial"/>
          <w:b/>
          <w:bCs/>
        </w:rPr>
        <w:t>Business Logic</w:t>
      </w:r>
      <w:r w:rsidRPr="0004275B">
        <w:rPr>
          <w:rFonts w:ascii="Arial" w:hAnsi="Arial" w:cs="Arial"/>
        </w:rPr>
        <w:t>: The rules layer of the app. This layer decides whether an action is allowed, such as whether a project can move from one status to another, whether a user has permission to make a change, or whether required fields are missing.</w:t>
      </w:r>
    </w:p>
    <w:p w14:paraId="41CA3DC8" w14:textId="77777777" w:rsidR="001C384A" w:rsidRPr="0004275B" w:rsidRDefault="00C7149E" w:rsidP="002E7E63">
      <w:pPr>
        <w:pStyle w:val="ListBullet"/>
        <w:tabs>
          <w:tab w:val="clear" w:pos="360"/>
          <w:tab w:val="num" w:pos="720"/>
        </w:tabs>
        <w:ind w:left="720"/>
        <w:rPr>
          <w:rFonts w:ascii="Arial" w:hAnsi="Arial" w:cs="Arial"/>
        </w:rPr>
      </w:pPr>
      <w:r w:rsidRPr="0004275B">
        <w:rPr>
          <w:rFonts w:ascii="Arial" w:hAnsi="Arial" w:cs="Arial"/>
          <w:b/>
          <w:bCs/>
        </w:rPr>
        <w:t>Data Access</w:t>
      </w:r>
      <w:r w:rsidRPr="0004275B">
        <w:rPr>
          <w:rFonts w:ascii="Arial" w:hAnsi="Arial" w:cs="Arial"/>
        </w:rPr>
        <w:t>: The controlled communication layer between the app and the database. This layer handles database requests so the rest of the app does not need to directly write SQL or manipulate database records.</w:t>
      </w:r>
    </w:p>
    <w:p w14:paraId="3B9B0187" w14:textId="77777777" w:rsidR="001C384A" w:rsidRPr="0004275B" w:rsidRDefault="00C7149E" w:rsidP="002E7E63">
      <w:pPr>
        <w:pStyle w:val="ListBullet"/>
        <w:tabs>
          <w:tab w:val="clear" w:pos="360"/>
          <w:tab w:val="num" w:pos="720"/>
        </w:tabs>
        <w:ind w:left="720"/>
        <w:rPr>
          <w:rFonts w:ascii="Arial" w:hAnsi="Arial" w:cs="Arial"/>
        </w:rPr>
      </w:pPr>
      <w:r w:rsidRPr="0004275B">
        <w:rPr>
          <w:rFonts w:ascii="Arial" w:hAnsi="Arial" w:cs="Arial"/>
          <w:b/>
          <w:bCs/>
        </w:rPr>
        <w:t>Database</w:t>
      </w:r>
      <w:r w:rsidRPr="0004275B">
        <w:rPr>
          <w:rFonts w:ascii="Arial" w:hAnsi="Arial" w:cs="Arial"/>
        </w:rPr>
        <w:t>: The storage layer for project records, client records, statuses, users, audit history, and related workflow data.</w:t>
      </w:r>
    </w:p>
    <w:p w14:paraId="6F25E439" w14:textId="45425E7F" w:rsidR="001C384A" w:rsidRPr="0004275B" w:rsidRDefault="00C7149E" w:rsidP="002E7E63">
      <w:pPr>
        <w:pStyle w:val="ListBullet"/>
        <w:tabs>
          <w:tab w:val="clear" w:pos="360"/>
          <w:tab w:val="num" w:pos="720"/>
        </w:tabs>
        <w:ind w:left="720"/>
        <w:rPr>
          <w:rFonts w:ascii="Arial" w:hAnsi="Arial" w:cs="Arial"/>
        </w:rPr>
      </w:pPr>
      <w:r w:rsidRPr="0004275B">
        <w:rPr>
          <w:rFonts w:ascii="Arial" w:hAnsi="Arial" w:cs="Arial"/>
          <w:b/>
          <w:bCs/>
        </w:rPr>
        <w:t>Future</w:t>
      </w:r>
      <w:r w:rsidRPr="0004275B">
        <w:rPr>
          <w:rFonts w:ascii="Arial" w:hAnsi="Arial" w:cs="Arial"/>
        </w:rPr>
        <w:t xml:space="preserve"> </w:t>
      </w:r>
      <w:r w:rsidRPr="0004275B">
        <w:rPr>
          <w:rFonts w:ascii="Arial" w:hAnsi="Arial" w:cs="Arial"/>
          <w:b/>
          <w:bCs/>
        </w:rPr>
        <w:t>API Layer</w:t>
      </w:r>
      <w:r w:rsidRPr="0004275B">
        <w:rPr>
          <w:rFonts w:ascii="Arial" w:hAnsi="Arial" w:cs="Arial"/>
        </w:rPr>
        <w:t>: A possible future middle layer for multi-user or networked use. If the app later needs to support multiple users working at the same time, this layer may help control communication between user computers and the shared database.</w:t>
      </w:r>
    </w:p>
    <w:p w14:paraId="319DEB4A" w14:textId="77777777" w:rsidR="001C384A" w:rsidRPr="0004275B" w:rsidRDefault="001C384A" w:rsidP="001C384A">
      <w:pPr>
        <w:pStyle w:val="ListBullet"/>
        <w:numPr>
          <w:ilvl w:val="0"/>
          <w:numId w:val="0"/>
        </w:numPr>
        <w:ind w:left="360"/>
        <w:rPr>
          <w:rFonts w:ascii="Arial" w:hAnsi="Arial" w:cs="Arial"/>
        </w:rPr>
      </w:pPr>
    </w:p>
    <w:p w14:paraId="325F42E2" w14:textId="5C533F15" w:rsidR="00C7149E" w:rsidRPr="0004275B" w:rsidRDefault="00C7149E" w:rsidP="001C384A">
      <w:pPr>
        <w:pStyle w:val="ListBullet"/>
        <w:numPr>
          <w:ilvl w:val="0"/>
          <w:numId w:val="0"/>
        </w:numPr>
        <w:rPr>
          <w:rFonts w:ascii="Arial" w:hAnsi="Arial" w:cs="Arial"/>
        </w:rPr>
      </w:pPr>
      <w:r w:rsidRPr="0004275B">
        <w:rPr>
          <w:rFonts w:ascii="Arial" w:hAnsi="Arial" w:cs="Arial"/>
        </w:rPr>
        <w:lastRenderedPageBreak/>
        <w:t>This structure should make the app easier to test, maintain, troubleshoot, and expand. It should also make it easier to replace or improve one part of the app, such as the user interface, without rebuilding the entire system.</w:t>
      </w:r>
    </w:p>
    <w:p w14:paraId="64DC1FA3"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Database Design Approach</w:t>
      </w:r>
    </w:p>
    <w:p w14:paraId="2E710B10" w14:textId="41C23F8D" w:rsidR="001C384A" w:rsidRPr="0004275B" w:rsidRDefault="001C384A">
      <w:pPr>
        <w:spacing w:after="80"/>
        <w:rPr>
          <w:rFonts w:ascii="Arial" w:hAnsi="Arial" w:cs="Arial"/>
        </w:rPr>
      </w:pPr>
      <w:r w:rsidRPr="0004275B">
        <w:rPr>
          <w:rFonts w:ascii="Arial" w:hAnsi="Arial" w:cs="Arial"/>
        </w:rPr>
        <w:t>The production version of Project Hyak is expected to use a database stored on the firm’s network drive or another approved shared location. The database will store structured records related to clients, projects, users, statuses, audit events, and related workflow data.</w:t>
      </w:r>
    </w:p>
    <w:p w14:paraId="43B0B414" w14:textId="6A4D3181" w:rsidR="001C384A" w:rsidRPr="0004275B" w:rsidRDefault="001C384A">
      <w:pPr>
        <w:spacing w:after="80"/>
        <w:rPr>
          <w:rFonts w:ascii="Arial" w:hAnsi="Arial" w:cs="Arial"/>
        </w:rPr>
      </w:pPr>
      <w:r w:rsidRPr="0004275B">
        <w:rPr>
          <w:rFonts w:ascii="Arial" w:hAnsi="Arial" w:cs="Arial"/>
        </w:rPr>
        <w:t>Whenever practical, important workflow categories such as statuses, project types, user roles, and permission settings should be stored as editable data rather than hard-coded into the app. This will make the system easier to update as the firm’s workflow changes.</w:t>
      </w:r>
    </w:p>
    <w:p w14:paraId="1A4B7A95" w14:textId="2CA7FD64" w:rsidR="001C384A" w:rsidRPr="0004275B" w:rsidRDefault="001C384A">
      <w:pPr>
        <w:spacing w:after="80"/>
        <w:rPr>
          <w:rFonts w:ascii="Arial" w:hAnsi="Arial" w:cs="Arial"/>
        </w:rPr>
      </w:pPr>
      <w:r w:rsidRPr="0004275B">
        <w:rPr>
          <w:rFonts w:ascii="Arial" w:hAnsi="Arial" w:cs="Arial"/>
        </w:rPr>
        <w:t>Existing tables may be modified, and additional tables may be added, as new features are approved and developed.</w:t>
      </w:r>
    </w:p>
    <w:p w14:paraId="7F23AF4B" w14:textId="293709DB" w:rsidR="001C384A" w:rsidRPr="0004275B" w:rsidRDefault="00B42A00">
      <w:pPr>
        <w:spacing w:after="80"/>
        <w:rPr>
          <w:rFonts w:ascii="Arial" w:hAnsi="Arial" w:cs="Arial"/>
        </w:rPr>
      </w:pPr>
      <w:r w:rsidRPr="0004275B">
        <w:rPr>
          <w:rFonts w:ascii="Arial" w:hAnsi="Arial" w:cs="Arial"/>
        </w:rPr>
        <w:t>The full database relationship diagram will be maintained in separate documentation</w:t>
      </w:r>
      <w:r w:rsidR="001C384A" w:rsidRPr="0004275B">
        <w:rPr>
          <w:rFonts w:ascii="Arial" w:hAnsi="Arial" w:cs="Arial"/>
        </w:rPr>
        <w:t>.</w:t>
      </w:r>
    </w:p>
    <w:p w14:paraId="54D82CE3"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Development Workflow</w:t>
      </w:r>
    </w:p>
    <w:p w14:paraId="128B9C8D" w14:textId="77777777" w:rsidR="00B42A00" w:rsidRPr="0004275B" w:rsidRDefault="00B42A00">
      <w:pPr>
        <w:spacing w:after="80"/>
        <w:rPr>
          <w:rFonts w:ascii="Arial" w:hAnsi="Arial" w:cs="Arial"/>
        </w:rPr>
      </w:pPr>
      <w:r w:rsidRPr="0004275B">
        <w:rPr>
          <w:rFonts w:ascii="Arial" w:hAnsi="Arial" w:cs="Arial"/>
        </w:rPr>
        <w:t>Development should happen in small, reviewable steps. Because multiple developers may work on the project at the same time, tasks should be divided clearly and coordinated through Git/GitHub.</w:t>
      </w:r>
    </w:p>
    <w:p w14:paraId="773C774C" w14:textId="3258C508" w:rsidR="00B42A00" w:rsidRPr="0004275B" w:rsidRDefault="00B42A00">
      <w:pPr>
        <w:spacing w:after="80"/>
        <w:rPr>
          <w:rFonts w:ascii="Arial" w:hAnsi="Arial" w:cs="Arial"/>
        </w:rPr>
      </w:pPr>
      <w:r w:rsidRPr="0004275B">
        <w:rPr>
          <w:rFonts w:ascii="Arial" w:hAnsi="Arial" w:cs="Arial"/>
        </w:rPr>
        <w:t>Parallel development should use separate branches or clearly separated areas of the app whenever practical, so one developer’s changes do not accidentally overwrite or conflict with another’s. Each new feature should be planned, built, tested with sample data, reviewed, and committed to version control before being merged into the main working version.</w:t>
      </w:r>
    </w:p>
    <w:p w14:paraId="7AD96D8A"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Version Control and Collaboration</w:t>
      </w:r>
    </w:p>
    <w:p w14:paraId="41E51816" w14:textId="77777777" w:rsidR="000455EA" w:rsidRPr="0004275B" w:rsidRDefault="000455EA">
      <w:pPr>
        <w:spacing w:after="80"/>
        <w:rPr>
          <w:rFonts w:ascii="Arial" w:hAnsi="Arial" w:cs="Arial"/>
        </w:rPr>
      </w:pPr>
      <w:r w:rsidRPr="0004275B">
        <w:rPr>
          <w:rFonts w:ascii="Arial" w:hAnsi="Arial" w:cs="Arial"/>
        </w:rPr>
        <w:t>Git and GitHub should be used to track changes, coordinate work, and preserve a clear project history. Changes should be committed in small batches with meaningful messages so the team can understand what changed and why.</w:t>
      </w:r>
    </w:p>
    <w:p w14:paraId="488BD37D" w14:textId="77777777" w:rsidR="000455EA" w:rsidRPr="0004275B" w:rsidRDefault="000455EA">
      <w:pPr>
        <w:spacing w:after="80"/>
        <w:rPr>
          <w:rFonts w:ascii="Arial" w:hAnsi="Arial" w:cs="Arial"/>
        </w:rPr>
      </w:pPr>
      <w:r w:rsidRPr="0004275B">
        <w:rPr>
          <w:rFonts w:ascii="Arial" w:hAnsi="Arial" w:cs="Arial"/>
        </w:rPr>
        <w:t>Because Project Hyak is a small internal project, development coordination should stay practical. Developers should avoid working in the same shared files at the same time unless the work has been clearly coordinated.</w:t>
      </w:r>
    </w:p>
    <w:p w14:paraId="0B2C8AE2" w14:textId="77777777" w:rsidR="000455EA" w:rsidRPr="0004275B" w:rsidRDefault="000455EA">
      <w:pPr>
        <w:spacing w:after="80"/>
        <w:rPr>
          <w:rFonts w:ascii="Arial" w:hAnsi="Arial" w:cs="Arial"/>
        </w:rPr>
      </w:pPr>
      <w:r w:rsidRPr="0004275B">
        <w:rPr>
          <w:rFonts w:ascii="Arial" w:hAnsi="Arial" w:cs="Arial"/>
        </w:rPr>
        <w:t>The main working version should not be left in a broken or non-running state. Before ending a work session, developers should run the app, check for obvious errors, and commit/push only changes that are reasonably stable.</w:t>
      </w:r>
    </w:p>
    <w:p w14:paraId="08665BCD" w14:textId="6CE43E07" w:rsidR="000455EA" w:rsidRPr="0004275B" w:rsidRDefault="000455EA">
      <w:pPr>
        <w:spacing w:after="80"/>
        <w:rPr>
          <w:rFonts w:ascii="Arial" w:hAnsi="Arial" w:cs="Arial"/>
        </w:rPr>
      </w:pPr>
      <w:r w:rsidRPr="0004275B">
        <w:rPr>
          <w:rFonts w:ascii="Arial" w:hAnsi="Arial" w:cs="Arial"/>
        </w:rPr>
        <w:t>Experimental or unfinished work should stay on a separate branch until it is ready to be tested, reviewed, and merged into the main working version.</w:t>
      </w:r>
    </w:p>
    <w:p w14:paraId="41261956"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Feature Planning Rules</w:t>
      </w:r>
    </w:p>
    <w:p w14:paraId="3CCE5507" w14:textId="77777777" w:rsidR="000455EA" w:rsidRPr="0004275B" w:rsidRDefault="000455EA" w:rsidP="000455EA">
      <w:pPr>
        <w:spacing w:after="80"/>
        <w:rPr>
          <w:rFonts w:ascii="Arial" w:hAnsi="Arial" w:cs="Arial"/>
        </w:rPr>
      </w:pPr>
      <w:r w:rsidRPr="000455EA">
        <w:rPr>
          <w:rFonts w:ascii="Arial" w:hAnsi="Arial" w:cs="Arial"/>
        </w:rPr>
        <w:t>New ideas should be captured, but not every idea should be added immediately. Each feature should be evaluated based on business value, complexity, risk, timing, and whether it belongs in the current version or a future version.</w:t>
      </w:r>
    </w:p>
    <w:p w14:paraId="59D4AE19" w14:textId="77777777" w:rsidR="000455EA" w:rsidRPr="0004275B" w:rsidRDefault="000455EA" w:rsidP="000455EA">
      <w:pPr>
        <w:spacing w:after="80"/>
        <w:rPr>
          <w:rFonts w:ascii="Arial" w:hAnsi="Arial" w:cs="Arial"/>
        </w:rPr>
      </w:pPr>
      <w:r w:rsidRPr="000455EA">
        <w:rPr>
          <w:rFonts w:ascii="Arial" w:hAnsi="Arial" w:cs="Arial"/>
        </w:rPr>
        <w:t>Project Hyak should be treated as a team development effort. Major features should not be fully built by one person without discussion and general agreement from the project team.</w:t>
      </w:r>
    </w:p>
    <w:p w14:paraId="67D75476" w14:textId="71D0297E" w:rsidR="000455EA" w:rsidRPr="000455EA" w:rsidRDefault="000455EA" w:rsidP="000455EA">
      <w:pPr>
        <w:spacing w:after="80"/>
        <w:rPr>
          <w:rFonts w:ascii="Arial" w:hAnsi="Arial" w:cs="Arial"/>
        </w:rPr>
      </w:pPr>
      <w:r w:rsidRPr="000455EA">
        <w:rPr>
          <w:rFonts w:ascii="Arial" w:hAnsi="Arial" w:cs="Arial"/>
        </w:rPr>
        <w:t>Rough mockups, demos, and proof-of-concept experiments may be created to help explain an idea, such as a fake interface screen or sample workflow. However, full feature development should wait until the idea has been reviewed, discussed, and approved for the appropriate development milestone.</w:t>
      </w:r>
    </w:p>
    <w:p w14:paraId="3520E96F"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lastRenderedPageBreak/>
        <w:t>Part 4: Milestones and Version Scope</w:t>
      </w:r>
    </w:p>
    <w:p w14:paraId="65166D0D" w14:textId="5529F0EE" w:rsidR="0004275B" w:rsidRPr="00987093" w:rsidRDefault="0004275B">
      <w:pPr>
        <w:pStyle w:val="Heading2"/>
        <w:spacing w:before="160" w:after="60"/>
        <w:rPr>
          <w:rFonts w:ascii="Arial" w:eastAsia="Liberation Sans" w:hAnsi="Arial" w:cs="Arial"/>
          <w:sz w:val="28"/>
          <w:szCs w:val="28"/>
          <w:u w:val="single"/>
        </w:rPr>
      </w:pPr>
      <w:r w:rsidRPr="00987093">
        <w:rPr>
          <w:rFonts w:ascii="Arial" w:eastAsia="Liberation Sans" w:hAnsi="Arial" w:cs="Arial"/>
          <w:sz w:val="28"/>
          <w:szCs w:val="28"/>
          <w:u w:val="single"/>
        </w:rPr>
        <w:t>Version 0.1 (Proposed)</w:t>
      </w:r>
    </w:p>
    <w:p w14:paraId="4AA80A16" w14:textId="450CC9E2" w:rsidR="006166C5" w:rsidRPr="0004275B" w:rsidRDefault="00E972A9" w:rsidP="0004275B">
      <w:pPr>
        <w:pStyle w:val="Heading3"/>
        <w:rPr>
          <w:rFonts w:ascii="Arial" w:hAnsi="Arial" w:cs="Arial"/>
          <w:sz w:val="24"/>
          <w:szCs w:val="24"/>
        </w:rPr>
      </w:pPr>
      <w:r w:rsidRPr="0004275B">
        <w:rPr>
          <w:rFonts w:ascii="Arial" w:hAnsi="Arial" w:cs="Arial"/>
          <w:sz w:val="24"/>
          <w:szCs w:val="24"/>
        </w:rPr>
        <w:t>Purpose</w:t>
      </w:r>
    </w:p>
    <w:p w14:paraId="2B97C1C3" w14:textId="77777777" w:rsidR="006166C5" w:rsidRPr="0004275B" w:rsidRDefault="00E972A9">
      <w:pPr>
        <w:spacing w:after="80"/>
        <w:rPr>
          <w:rFonts w:ascii="Arial" w:hAnsi="Arial" w:cs="Arial"/>
        </w:rPr>
      </w:pPr>
      <w:r w:rsidRPr="0004275B">
        <w:rPr>
          <w:rFonts w:ascii="Arial" w:hAnsi="Arial" w:cs="Arial"/>
        </w:rPr>
        <w:t>Version 0.1 is intended to prove the core workflow concept using safe development data. It should show that projects can be tracked, viewed, moved through statuses, and reviewed in a way that reflects the firm’s actual process.</w:t>
      </w:r>
    </w:p>
    <w:p w14:paraId="77F13286" w14:textId="16A9B168" w:rsidR="006166C5" w:rsidRPr="0004275B" w:rsidRDefault="00E972A9" w:rsidP="0004275B">
      <w:pPr>
        <w:pStyle w:val="Heading3"/>
        <w:rPr>
          <w:rFonts w:ascii="Arial" w:hAnsi="Arial" w:cs="Arial"/>
        </w:rPr>
      </w:pPr>
      <w:r w:rsidRPr="0004275B">
        <w:rPr>
          <w:rFonts w:ascii="Arial" w:hAnsi="Arial" w:cs="Arial"/>
          <w:sz w:val="24"/>
          <w:szCs w:val="24"/>
        </w:rPr>
        <w:t>Included</w:t>
      </w:r>
      <w:r w:rsidRPr="0004275B">
        <w:rPr>
          <w:rFonts w:ascii="Arial" w:hAnsi="Arial" w:cs="Arial"/>
        </w:rPr>
        <w:t xml:space="preserve"> </w:t>
      </w:r>
      <w:r w:rsidRPr="0004275B">
        <w:rPr>
          <w:rFonts w:ascii="Arial" w:hAnsi="Arial" w:cs="Arial"/>
          <w:sz w:val="24"/>
          <w:szCs w:val="24"/>
        </w:rPr>
        <w:t>Scope</w:t>
      </w:r>
    </w:p>
    <w:p w14:paraId="0B14F3E7" w14:textId="3DDD8D4E" w:rsidR="0004275B" w:rsidRPr="0004275B" w:rsidRDefault="00F11330" w:rsidP="00F11330">
      <w:pPr>
        <w:pStyle w:val="ListBullet"/>
        <w:numPr>
          <w:ilvl w:val="0"/>
          <w:numId w:val="0"/>
        </w:numPr>
        <w:spacing w:after="80"/>
        <w:rPr>
          <w:rFonts w:ascii="Arial" w:hAnsi="Arial" w:cs="Arial"/>
        </w:rPr>
      </w:pPr>
      <w:r w:rsidRPr="0004275B">
        <w:rPr>
          <w:rFonts w:ascii="Arial" w:hAnsi="Arial" w:cs="Arial"/>
        </w:rPr>
        <w:t xml:space="preserve">Version 0.1 should include the basic foundation needed to test the workflow concept. </w:t>
      </w:r>
    </w:p>
    <w:p w14:paraId="72CDC767" w14:textId="77777777"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Project folder structure and development setup</w:t>
      </w:r>
    </w:p>
    <w:p w14:paraId="5EC09AE1" w14:textId="77777777"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Local database initialization process</w:t>
      </w:r>
    </w:p>
    <w:p w14:paraId="6716ABA8" w14:textId="4DC0210C"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Seed data for demonstrations and testing</w:t>
      </w:r>
    </w:p>
    <w:p w14:paraId="78B0B869" w14:textId="21B991AF"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Core records for clients, projects, statuses, and assignments</w:t>
      </w:r>
    </w:p>
    <w:p w14:paraId="14DAF779" w14:textId="5D5A9FC9"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Basic data access for reading and writing records</w:t>
      </w:r>
    </w:p>
    <w:p w14:paraId="67A786A9" w14:textId="2E127338"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Basic business logic for projects, statuses, and assignments</w:t>
      </w:r>
    </w:p>
    <w:p w14:paraId="01CB9511" w14:textId="3DE725F2"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Basic workflow board grouped by status</w:t>
      </w:r>
    </w:p>
    <w:p w14:paraId="54B11AAE" w14:textId="63CE70D5" w:rsidR="0004275B" w:rsidRDefault="0004275B" w:rsidP="0004275B">
      <w:pPr>
        <w:pStyle w:val="ListBullet"/>
        <w:tabs>
          <w:tab w:val="clear" w:pos="360"/>
          <w:tab w:val="num" w:pos="720"/>
        </w:tabs>
        <w:ind w:left="720"/>
        <w:rPr>
          <w:rFonts w:ascii="Arial" w:hAnsi="Arial" w:cs="Arial"/>
        </w:rPr>
      </w:pPr>
      <w:r w:rsidRPr="0004275B">
        <w:rPr>
          <w:rFonts w:ascii="Arial" w:hAnsi="Arial" w:cs="Arial"/>
        </w:rPr>
        <w:t>Project and client detail windows</w:t>
      </w:r>
    </w:p>
    <w:p w14:paraId="7DCBDB04" w14:textId="4ADE1520" w:rsidR="00987093" w:rsidRPr="0004275B" w:rsidRDefault="00987093" w:rsidP="0004275B">
      <w:pPr>
        <w:pStyle w:val="ListBullet"/>
        <w:tabs>
          <w:tab w:val="clear" w:pos="360"/>
          <w:tab w:val="num" w:pos="720"/>
        </w:tabs>
        <w:ind w:left="720"/>
        <w:rPr>
          <w:rFonts w:ascii="Arial" w:hAnsi="Arial" w:cs="Arial"/>
        </w:rPr>
      </w:pPr>
      <w:r>
        <w:rPr>
          <w:rFonts w:ascii="Arial" w:hAnsi="Arial" w:cs="Arial"/>
        </w:rPr>
        <w:t>Basic project edits within project window, including status change</w:t>
      </w:r>
    </w:p>
    <w:p w14:paraId="053F6098" w14:textId="6C748DDF" w:rsidR="00987093" w:rsidRPr="0004275B" w:rsidRDefault="00987093" w:rsidP="00987093">
      <w:pPr>
        <w:pStyle w:val="ListBullet"/>
        <w:tabs>
          <w:tab w:val="clear" w:pos="360"/>
          <w:tab w:val="num" w:pos="720"/>
        </w:tabs>
        <w:ind w:left="720"/>
        <w:rPr>
          <w:rFonts w:ascii="Arial" w:hAnsi="Arial" w:cs="Arial"/>
        </w:rPr>
      </w:pPr>
      <w:r w:rsidRPr="0004275B">
        <w:rPr>
          <w:rFonts w:ascii="Arial" w:hAnsi="Arial" w:cs="Arial"/>
        </w:rPr>
        <w:t>Basic audit trail for</w:t>
      </w:r>
      <w:r w:rsidR="00911C4B">
        <w:rPr>
          <w:rFonts w:ascii="Arial" w:hAnsi="Arial" w:cs="Arial"/>
        </w:rPr>
        <w:t xml:space="preserve"> structure for future reporting</w:t>
      </w:r>
    </w:p>
    <w:p w14:paraId="70E43A52" w14:textId="1A088A5F"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Controlled drag-and-drop status movement</w:t>
      </w:r>
    </w:p>
    <w:p w14:paraId="643330EF" w14:textId="3E93249D" w:rsidR="0004275B" w:rsidRPr="0004275B" w:rsidRDefault="0004275B" w:rsidP="0004275B">
      <w:pPr>
        <w:pStyle w:val="ListBullet"/>
        <w:tabs>
          <w:tab w:val="clear" w:pos="360"/>
          <w:tab w:val="num" w:pos="720"/>
        </w:tabs>
        <w:ind w:left="720"/>
        <w:rPr>
          <w:rFonts w:ascii="Arial" w:hAnsi="Arial" w:cs="Arial"/>
        </w:rPr>
      </w:pPr>
      <w:r w:rsidRPr="0004275B">
        <w:rPr>
          <w:rFonts w:ascii="Arial" w:hAnsi="Arial" w:cs="Arial"/>
        </w:rPr>
        <w:t xml:space="preserve">Prototype review using sample data </w:t>
      </w:r>
    </w:p>
    <w:p w14:paraId="43F67744" w14:textId="07078F25" w:rsidR="006166C5" w:rsidRPr="00987093" w:rsidRDefault="00E972A9" w:rsidP="00987093">
      <w:pPr>
        <w:pStyle w:val="Heading3"/>
        <w:rPr>
          <w:rFonts w:ascii="Arial" w:hAnsi="Arial" w:cs="Arial"/>
          <w:sz w:val="24"/>
          <w:szCs w:val="24"/>
        </w:rPr>
      </w:pPr>
      <w:r w:rsidRPr="00987093">
        <w:rPr>
          <w:rFonts w:ascii="Arial" w:hAnsi="Arial" w:cs="Arial"/>
          <w:sz w:val="24"/>
          <w:szCs w:val="24"/>
        </w:rPr>
        <w:t>Success Criteria</w:t>
      </w:r>
    </w:p>
    <w:p w14:paraId="614A5247" w14:textId="702A1A66" w:rsidR="006166C5" w:rsidRPr="0004275B" w:rsidRDefault="0004275B" w:rsidP="0004275B">
      <w:pPr>
        <w:pStyle w:val="ListBullet"/>
        <w:tabs>
          <w:tab w:val="clear" w:pos="360"/>
          <w:tab w:val="num" w:pos="720"/>
        </w:tabs>
        <w:spacing w:after="80"/>
        <w:ind w:left="720"/>
        <w:rPr>
          <w:rFonts w:ascii="Arial" w:hAnsi="Arial" w:cs="Arial"/>
        </w:rPr>
      </w:pPr>
      <w:r w:rsidRPr="0004275B">
        <w:rPr>
          <w:rFonts w:ascii="Arial" w:hAnsi="Arial" w:cs="Arial"/>
        </w:rPr>
        <w:t>Management and staff can understand the workflow board.</w:t>
      </w:r>
    </w:p>
    <w:p w14:paraId="7B43612E"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Projects can be viewed by status.</w:t>
      </w:r>
    </w:p>
    <w:p w14:paraId="62F4176C"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Project and client details can be opened and reviewed.</w:t>
      </w:r>
    </w:p>
    <w:p w14:paraId="493371DC"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Status movement works in a controlled manner.</w:t>
      </w:r>
    </w:p>
    <w:p w14:paraId="55A3E6C7"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Important changes are recorded in a basic audit trail.</w:t>
      </w:r>
    </w:p>
    <w:p w14:paraId="0BD942AD"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The prototype uses safe sample data.</w:t>
      </w:r>
    </w:p>
    <w:p w14:paraId="28DFAD48" w14:textId="77777777" w:rsidR="006166C5" w:rsidRPr="0004275B" w:rsidRDefault="00E972A9" w:rsidP="0004275B">
      <w:pPr>
        <w:pStyle w:val="ListBullet"/>
        <w:tabs>
          <w:tab w:val="clear" w:pos="360"/>
          <w:tab w:val="num" w:pos="720"/>
        </w:tabs>
        <w:spacing w:after="80"/>
        <w:ind w:left="720"/>
        <w:rPr>
          <w:rFonts w:ascii="Arial" w:hAnsi="Arial" w:cs="Arial"/>
        </w:rPr>
      </w:pPr>
      <w:r w:rsidRPr="0004275B">
        <w:rPr>
          <w:rFonts w:ascii="Arial" w:hAnsi="Arial" w:cs="Arial"/>
        </w:rPr>
        <w:t>The structure is maintainable enough to support future features.</w:t>
      </w:r>
    </w:p>
    <w:p w14:paraId="2807731B" w14:textId="65A1D291" w:rsidR="006166C5" w:rsidRDefault="00E972A9">
      <w:pPr>
        <w:pStyle w:val="Heading2"/>
        <w:spacing w:before="160" w:after="60"/>
        <w:rPr>
          <w:rFonts w:ascii="Arial" w:eastAsia="Liberation Sans" w:hAnsi="Arial" w:cs="Arial"/>
        </w:rPr>
      </w:pPr>
      <w:r w:rsidRPr="0004275B">
        <w:rPr>
          <w:rFonts w:ascii="Arial" w:eastAsia="Liberation Sans" w:hAnsi="Arial" w:cs="Arial"/>
        </w:rPr>
        <w:t>Future Version Milestones</w:t>
      </w:r>
      <w:r w:rsidR="00F11330" w:rsidRPr="0004275B">
        <w:rPr>
          <w:rFonts w:ascii="Arial" w:eastAsia="Liberation Sans" w:hAnsi="Arial" w:cs="Arial"/>
        </w:rPr>
        <w:t xml:space="preserve"> (Example)</w:t>
      </w:r>
    </w:p>
    <w:p w14:paraId="62F99CC3" w14:textId="77777777" w:rsidR="002E7E63" w:rsidRDefault="00911C4B" w:rsidP="00911C4B">
      <w:r w:rsidRPr="00911C4B">
        <w:t>Future version numbers are examples only and may be adjusted as the project develops. The main purpose is to show that Project Hyak should grow in controlled stages rather than adding every feature at once.</w:t>
      </w:r>
    </w:p>
    <w:p w14:paraId="513E6917" w14:textId="77777777" w:rsidR="002E7E63" w:rsidRPr="002E7E63" w:rsidRDefault="002E7E63" w:rsidP="00911C4B">
      <w:pPr>
        <w:pStyle w:val="ListBullet"/>
        <w:tabs>
          <w:tab w:val="clear" w:pos="360"/>
          <w:tab w:val="num" w:pos="720"/>
        </w:tabs>
        <w:spacing w:after="80"/>
        <w:ind w:left="720"/>
        <w:rPr>
          <w:rFonts w:ascii="Arial" w:hAnsi="Arial" w:cs="Arial"/>
        </w:rPr>
      </w:pPr>
      <w:r>
        <w:rPr>
          <w:b/>
          <w:bCs/>
        </w:rPr>
        <w:t>Ve</w:t>
      </w:r>
      <w:r w:rsidR="00911C4B" w:rsidRPr="002E7E63">
        <w:rPr>
          <w:b/>
          <w:bCs/>
        </w:rPr>
        <w:t>rsion 0.2</w:t>
      </w:r>
      <w:r w:rsidR="00911C4B" w:rsidRPr="00911C4B">
        <w:t xml:space="preserve"> may focus on improving the project and client windows, cleaning up the workflow board, and making the app easier to use during testing.</w:t>
      </w:r>
    </w:p>
    <w:p w14:paraId="097CFC5B" w14:textId="77777777" w:rsidR="002E7E63" w:rsidRPr="002E7E63" w:rsidRDefault="00911C4B" w:rsidP="00911C4B">
      <w:pPr>
        <w:pStyle w:val="ListBullet"/>
        <w:tabs>
          <w:tab w:val="clear" w:pos="360"/>
          <w:tab w:val="num" w:pos="720"/>
        </w:tabs>
        <w:spacing w:after="80"/>
        <w:ind w:left="720"/>
        <w:rPr>
          <w:rFonts w:ascii="Arial" w:hAnsi="Arial" w:cs="Arial"/>
        </w:rPr>
      </w:pPr>
      <w:r w:rsidRPr="002E7E63">
        <w:rPr>
          <w:b/>
          <w:bCs/>
        </w:rPr>
        <w:t>Version 0.3</w:t>
      </w:r>
      <w:r w:rsidRPr="00911C4B">
        <w:t xml:space="preserve"> may focus on expanded activity history, basic reporting, search tools, and filters.</w:t>
      </w:r>
    </w:p>
    <w:p w14:paraId="198FAC7F" w14:textId="77777777" w:rsidR="002E7E63" w:rsidRPr="002E7E63" w:rsidRDefault="00911C4B" w:rsidP="00911C4B">
      <w:pPr>
        <w:pStyle w:val="ListBullet"/>
        <w:tabs>
          <w:tab w:val="clear" w:pos="360"/>
          <w:tab w:val="num" w:pos="720"/>
        </w:tabs>
        <w:spacing w:after="80"/>
        <w:ind w:left="720"/>
        <w:rPr>
          <w:rFonts w:ascii="Arial" w:hAnsi="Arial" w:cs="Arial"/>
        </w:rPr>
      </w:pPr>
      <w:r w:rsidRPr="002E7E63">
        <w:rPr>
          <w:b/>
          <w:bCs/>
        </w:rPr>
        <w:t>Version 0.4</w:t>
      </w:r>
      <w:r w:rsidRPr="00911C4B">
        <w:t xml:space="preserve"> may focus on user-specific views, stronger permissions, and better controls for who can edit projects, statuses, assignments, and archived records.</w:t>
      </w:r>
    </w:p>
    <w:p w14:paraId="2247CC56" w14:textId="77777777" w:rsidR="002E7E63" w:rsidRPr="002E7E63" w:rsidRDefault="00911C4B" w:rsidP="00911C4B">
      <w:pPr>
        <w:pStyle w:val="ListBullet"/>
        <w:tabs>
          <w:tab w:val="clear" w:pos="360"/>
          <w:tab w:val="num" w:pos="720"/>
        </w:tabs>
        <w:spacing w:after="80"/>
        <w:ind w:left="720"/>
        <w:rPr>
          <w:rFonts w:ascii="Arial" w:hAnsi="Arial" w:cs="Arial"/>
        </w:rPr>
      </w:pPr>
      <w:r w:rsidRPr="002E7E63">
        <w:rPr>
          <w:b/>
          <w:bCs/>
        </w:rPr>
        <w:t>Version 0.5</w:t>
      </w:r>
      <w:r w:rsidRPr="00911C4B">
        <w:t xml:space="preserve"> may serve as an internal testing candidate for broader feedback from staff and management.</w:t>
      </w:r>
    </w:p>
    <w:p w14:paraId="38A6E78B" w14:textId="246DC5BE" w:rsidR="00911C4B" w:rsidRPr="002E7E63" w:rsidRDefault="00911C4B" w:rsidP="00911C4B">
      <w:pPr>
        <w:pStyle w:val="ListBullet"/>
        <w:tabs>
          <w:tab w:val="clear" w:pos="360"/>
          <w:tab w:val="num" w:pos="720"/>
        </w:tabs>
        <w:spacing w:after="80"/>
        <w:ind w:left="720"/>
        <w:rPr>
          <w:rFonts w:ascii="Arial" w:hAnsi="Arial" w:cs="Arial"/>
        </w:rPr>
      </w:pPr>
      <w:r w:rsidRPr="002E7E63">
        <w:rPr>
          <w:b/>
          <w:bCs/>
        </w:rPr>
        <w:t>Version 1.0</w:t>
      </w:r>
      <w:r w:rsidRPr="00911C4B">
        <w:t xml:space="preserve"> would represent the first approved internal release, subject to management approval, IT review, and appropriate security, backup, and deployment procedures.</w:t>
      </w:r>
    </w:p>
    <w:p w14:paraId="47AB70FD" w14:textId="77777777" w:rsidR="006166C5" w:rsidRDefault="00E972A9">
      <w:pPr>
        <w:pStyle w:val="Heading2"/>
        <w:spacing w:before="160" w:after="60"/>
        <w:rPr>
          <w:rFonts w:ascii="Arial" w:eastAsia="Liberation Sans" w:hAnsi="Arial" w:cs="Arial"/>
        </w:rPr>
      </w:pPr>
      <w:r w:rsidRPr="0004275B">
        <w:rPr>
          <w:rFonts w:ascii="Arial" w:eastAsia="Liberation Sans" w:hAnsi="Arial" w:cs="Arial"/>
        </w:rPr>
        <w:lastRenderedPageBreak/>
        <w:t>Testing Stages</w:t>
      </w:r>
    </w:p>
    <w:p w14:paraId="1EE46E7F" w14:textId="77777777" w:rsidR="00911C4B" w:rsidRDefault="00911C4B" w:rsidP="00911C4B">
      <w:pPr>
        <w:spacing w:after="80"/>
        <w:rPr>
          <w:rFonts w:ascii="Arial" w:hAnsi="Arial" w:cs="Arial"/>
        </w:rPr>
      </w:pPr>
      <w:r w:rsidRPr="00911C4B">
        <w:t>Testing should move in stages as the app becomes more complete.</w:t>
      </w:r>
    </w:p>
    <w:p w14:paraId="45175534" w14:textId="77777777" w:rsidR="00911C4B" w:rsidRDefault="00911C4B" w:rsidP="00911C4B">
      <w:pPr>
        <w:spacing w:after="80"/>
        <w:rPr>
          <w:rFonts w:ascii="Arial" w:hAnsi="Arial" w:cs="Arial"/>
        </w:rPr>
      </w:pPr>
      <w:r w:rsidRPr="00911C4B">
        <w:t>Early testing should use sample data only and should focus on whether the app runs, displays projects correctly, and supports the intended workflow logic.</w:t>
      </w:r>
    </w:p>
    <w:p w14:paraId="01B95DFA" w14:textId="77777777" w:rsidR="00911C4B" w:rsidRDefault="00911C4B" w:rsidP="00911C4B">
      <w:pPr>
        <w:spacing w:after="80"/>
        <w:rPr>
          <w:rFonts w:ascii="Arial" w:hAnsi="Arial" w:cs="Arial"/>
        </w:rPr>
      </w:pPr>
      <w:r w:rsidRPr="00911C4B">
        <w:t>After the basic workflow is stable, the project team should review the screens, statuses, project fields, and movement rules to confirm they reflect the firm’s actual process.</w:t>
      </w:r>
    </w:p>
    <w:p w14:paraId="0A676D14" w14:textId="5800E5F4" w:rsidR="00911C4B" w:rsidRPr="00911C4B" w:rsidRDefault="00911C4B" w:rsidP="00911C4B">
      <w:pPr>
        <w:spacing w:after="80"/>
        <w:rPr>
          <w:rFonts w:ascii="Arial" w:hAnsi="Arial" w:cs="Arial"/>
        </w:rPr>
      </w:pPr>
      <w:r w:rsidRPr="00911C4B">
        <w:t xml:space="preserve">Before any live client data or broader office use, the app should go through limited staff testing, </w:t>
      </w:r>
      <w:r w:rsidR="002E7E63">
        <w:t xml:space="preserve">and </w:t>
      </w:r>
      <w:r w:rsidRPr="00911C4B">
        <w:t>management review.</w:t>
      </w:r>
    </w:p>
    <w:p w14:paraId="77181F3E"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Deployment Readiness Gates</w:t>
      </w:r>
    </w:p>
    <w:p w14:paraId="57286A4B" w14:textId="77777777" w:rsidR="00911C4B" w:rsidRDefault="00911C4B">
      <w:pPr>
        <w:spacing w:after="80"/>
        <w:rPr>
          <w:rFonts w:ascii="Arial" w:hAnsi="Arial" w:cs="Arial"/>
        </w:rPr>
      </w:pPr>
      <w:r w:rsidRPr="00911C4B">
        <w:rPr>
          <w:rFonts w:ascii="Arial" w:hAnsi="Arial" w:cs="Arial"/>
        </w:rPr>
        <w:t>Project Hyak should not move into live office use until the team confirms that the app is stable, secure, and supportable.</w:t>
      </w:r>
    </w:p>
    <w:p w14:paraId="04B24872" w14:textId="029632D3" w:rsidR="00911C4B" w:rsidRPr="0004275B" w:rsidRDefault="00911C4B">
      <w:pPr>
        <w:spacing w:after="80"/>
        <w:rPr>
          <w:rFonts w:ascii="Arial" w:hAnsi="Arial" w:cs="Arial"/>
        </w:rPr>
      </w:pPr>
      <w:r w:rsidRPr="00911C4B">
        <w:rPr>
          <w:rFonts w:ascii="Arial" w:hAnsi="Arial" w:cs="Arial"/>
        </w:rPr>
        <w:t>Before live deployment, the team should confirm the approved database location, backup process, user access controls, installation method, support responsibilities, audit trail behavior, and procedure for handling errors or outages.</w:t>
      </w:r>
    </w:p>
    <w:p w14:paraId="33DD0136" w14:textId="77777777" w:rsidR="006166C5" w:rsidRPr="0004275B" w:rsidRDefault="00E972A9">
      <w:pPr>
        <w:pStyle w:val="Heading1"/>
        <w:spacing w:before="160" w:after="60"/>
        <w:rPr>
          <w:rFonts w:ascii="Arial" w:hAnsi="Arial" w:cs="Arial"/>
        </w:rPr>
      </w:pPr>
      <w:r w:rsidRPr="0004275B">
        <w:rPr>
          <w:rFonts w:ascii="Arial" w:eastAsia="Liberation Sans" w:hAnsi="Arial" w:cs="Arial"/>
        </w:rPr>
        <w:t>Part 5: Open Questions, Ideas Incubator, and Decisions Log</w:t>
      </w:r>
    </w:p>
    <w:p w14:paraId="408443F7" w14:textId="77777777" w:rsidR="006166C5" w:rsidRDefault="00E972A9">
      <w:pPr>
        <w:pStyle w:val="Heading2"/>
        <w:spacing w:before="160" w:after="60"/>
        <w:rPr>
          <w:rFonts w:ascii="Arial" w:eastAsia="Liberation Sans" w:hAnsi="Arial" w:cs="Arial"/>
        </w:rPr>
      </w:pPr>
      <w:r w:rsidRPr="0004275B">
        <w:rPr>
          <w:rFonts w:ascii="Arial" w:eastAsia="Liberation Sans" w:hAnsi="Arial" w:cs="Arial"/>
        </w:rPr>
        <w:t>Open Questions</w:t>
      </w:r>
    </w:p>
    <w:p w14:paraId="730A14A9" w14:textId="2AC67CC5" w:rsidR="002E7E63" w:rsidRPr="002E7E63" w:rsidRDefault="002E7E63" w:rsidP="002E7E63">
      <w:r w:rsidRPr="002E7E63">
        <w:t>This section will track unresolved questions that need management, or project team input</w:t>
      </w:r>
    </w:p>
    <w:p w14:paraId="62840894" w14:textId="77777777" w:rsidR="006166C5" w:rsidRPr="0004275B" w:rsidRDefault="00E972A9">
      <w:pPr>
        <w:pStyle w:val="Heading2"/>
        <w:spacing w:before="160" w:after="60"/>
        <w:rPr>
          <w:rFonts w:ascii="Arial" w:hAnsi="Arial" w:cs="Arial"/>
        </w:rPr>
      </w:pPr>
      <w:r w:rsidRPr="0004275B">
        <w:rPr>
          <w:rFonts w:ascii="Arial" w:eastAsia="Liberation Sans" w:hAnsi="Arial" w:cs="Arial"/>
        </w:rPr>
        <w:t>Ideas Incubator</w:t>
      </w:r>
    </w:p>
    <w:p w14:paraId="7E49F020" w14:textId="77777777" w:rsidR="006166C5" w:rsidRPr="0004275B" w:rsidRDefault="00E972A9">
      <w:pPr>
        <w:spacing w:after="80"/>
        <w:rPr>
          <w:rFonts w:ascii="Arial" w:hAnsi="Arial" w:cs="Arial"/>
        </w:rPr>
      </w:pPr>
      <w:r w:rsidRPr="0004275B">
        <w:rPr>
          <w:rFonts w:ascii="Arial" w:hAnsi="Arial" w:cs="Arial"/>
        </w:rPr>
        <w:t>The ideas incubator is a parking lot for useful ideas that should not distract from the first build. These ideas can be reviewed later and promoted into future milestones when appropriate.</w:t>
      </w:r>
    </w:p>
    <w:p w14:paraId="635901E1" w14:textId="77777777" w:rsidR="006166C5" w:rsidRPr="0004275B" w:rsidRDefault="00E972A9">
      <w:pPr>
        <w:pStyle w:val="ListBullet"/>
        <w:spacing w:after="80"/>
        <w:rPr>
          <w:rFonts w:ascii="Arial" w:hAnsi="Arial" w:cs="Arial"/>
        </w:rPr>
      </w:pPr>
      <w:r w:rsidRPr="0004275B">
        <w:rPr>
          <w:rFonts w:ascii="Arial" w:hAnsi="Arial" w:cs="Arial"/>
        </w:rPr>
        <w:t>Notifications for assigned project updates</w:t>
      </w:r>
    </w:p>
    <w:p w14:paraId="68AA12FE" w14:textId="55B98719" w:rsidR="006166C5" w:rsidRPr="0004275B" w:rsidRDefault="00E972A9">
      <w:pPr>
        <w:pStyle w:val="ListBullet"/>
        <w:spacing w:after="80"/>
        <w:rPr>
          <w:rFonts w:ascii="Arial" w:hAnsi="Arial" w:cs="Arial"/>
        </w:rPr>
      </w:pPr>
      <w:r w:rsidRPr="0004275B">
        <w:rPr>
          <w:rFonts w:ascii="Arial" w:hAnsi="Arial" w:cs="Arial"/>
        </w:rPr>
        <w:t xml:space="preserve">Daily </w:t>
      </w:r>
      <w:r w:rsidR="002E7E63">
        <w:rPr>
          <w:rFonts w:ascii="Arial" w:hAnsi="Arial" w:cs="Arial"/>
        </w:rPr>
        <w:t>manager</w:t>
      </w:r>
      <w:r w:rsidRPr="0004275B">
        <w:rPr>
          <w:rFonts w:ascii="Arial" w:hAnsi="Arial" w:cs="Arial"/>
        </w:rPr>
        <w:t xml:space="preserve"> summary </w:t>
      </w:r>
      <w:r w:rsidR="002E7E63">
        <w:rPr>
          <w:rFonts w:ascii="Arial" w:hAnsi="Arial" w:cs="Arial"/>
        </w:rPr>
        <w:t>on</w:t>
      </w:r>
      <w:r w:rsidRPr="0004275B">
        <w:rPr>
          <w:rFonts w:ascii="Arial" w:hAnsi="Arial" w:cs="Arial"/>
        </w:rPr>
        <w:t xml:space="preserve"> dashboard</w:t>
      </w:r>
      <w:r w:rsidR="002E7E63">
        <w:rPr>
          <w:rFonts w:ascii="Arial" w:hAnsi="Arial" w:cs="Arial"/>
        </w:rPr>
        <w:t xml:space="preserve"> (can export to csv or pdf)</w:t>
      </w:r>
    </w:p>
    <w:p w14:paraId="5FA77695" w14:textId="77777777" w:rsidR="006166C5" w:rsidRPr="0004275B" w:rsidRDefault="00E972A9">
      <w:pPr>
        <w:pStyle w:val="ListBullet"/>
        <w:spacing w:after="80"/>
        <w:rPr>
          <w:rFonts w:ascii="Arial" w:hAnsi="Arial" w:cs="Arial"/>
        </w:rPr>
      </w:pPr>
      <w:r w:rsidRPr="0004275B">
        <w:rPr>
          <w:rFonts w:ascii="Arial" w:hAnsi="Arial" w:cs="Arial"/>
        </w:rPr>
        <w:t>Undo feature for permitted user actions</w:t>
      </w:r>
    </w:p>
    <w:p w14:paraId="367D29F1" w14:textId="77777777" w:rsidR="006166C5" w:rsidRPr="0004275B" w:rsidRDefault="00E972A9">
      <w:pPr>
        <w:pStyle w:val="ListBullet"/>
        <w:spacing w:after="80"/>
        <w:rPr>
          <w:rFonts w:ascii="Arial" w:hAnsi="Arial" w:cs="Arial"/>
        </w:rPr>
      </w:pPr>
      <w:r w:rsidRPr="0004275B">
        <w:rPr>
          <w:rFonts w:ascii="Arial" w:hAnsi="Arial" w:cs="Arial"/>
        </w:rPr>
        <w:t>Batch status updates</w:t>
      </w:r>
    </w:p>
    <w:p w14:paraId="7ABEC708" w14:textId="77777777" w:rsidR="006166C5" w:rsidRPr="0004275B" w:rsidRDefault="00E972A9">
      <w:pPr>
        <w:pStyle w:val="ListBullet"/>
        <w:spacing w:after="80"/>
        <w:rPr>
          <w:rFonts w:ascii="Arial" w:hAnsi="Arial" w:cs="Arial"/>
        </w:rPr>
      </w:pPr>
      <w:r w:rsidRPr="0004275B">
        <w:rPr>
          <w:rFonts w:ascii="Arial" w:hAnsi="Arial" w:cs="Arial"/>
        </w:rPr>
        <w:t>Client communication tracking</w:t>
      </w:r>
    </w:p>
    <w:p w14:paraId="03E67EDD" w14:textId="167E1613" w:rsidR="006166C5" w:rsidRPr="0004275B" w:rsidRDefault="00F11330">
      <w:pPr>
        <w:pStyle w:val="ListBullet"/>
        <w:spacing w:after="80"/>
        <w:rPr>
          <w:rFonts w:ascii="Arial" w:hAnsi="Arial" w:cs="Arial"/>
        </w:rPr>
      </w:pPr>
      <w:r w:rsidRPr="0004275B">
        <w:rPr>
          <w:rFonts w:ascii="Arial" w:hAnsi="Arial" w:cs="Arial"/>
        </w:rPr>
        <w:t>Client Document reference links</w:t>
      </w:r>
    </w:p>
    <w:p w14:paraId="3C9D88A0" w14:textId="77777777" w:rsidR="006166C5" w:rsidRPr="0004275B" w:rsidRDefault="00E972A9">
      <w:pPr>
        <w:pStyle w:val="ListBullet"/>
        <w:spacing w:after="80"/>
        <w:rPr>
          <w:rFonts w:ascii="Arial" w:hAnsi="Arial" w:cs="Arial"/>
        </w:rPr>
      </w:pPr>
      <w:r w:rsidRPr="0004275B">
        <w:rPr>
          <w:rFonts w:ascii="Arial" w:hAnsi="Arial" w:cs="Arial"/>
        </w:rPr>
        <w:t>Advanced reporting and analytics</w:t>
      </w:r>
    </w:p>
    <w:p w14:paraId="1112BF93" w14:textId="77777777" w:rsidR="00F11330" w:rsidRPr="0004275B" w:rsidRDefault="00F11330" w:rsidP="00F11330">
      <w:pPr>
        <w:pStyle w:val="ListBullet"/>
        <w:spacing w:after="80"/>
        <w:rPr>
          <w:rFonts w:ascii="Arial" w:hAnsi="Arial" w:cs="Arial"/>
        </w:rPr>
      </w:pPr>
      <w:r w:rsidRPr="0004275B">
        <w:rPr>
          <w:rFonts w:ascii="Arial" w:hAnsi="Arial" w:cs="Arial"/>
        </w:rPr>
        <w:t>Open items list tool</w:t>
      </w:r>
    </w:p>
    <w:p w14:paraId="2B2B3FC8" w14:textId="77777777" w:rsidR="002E7E63" w:rsidRPr="0004275B" w:rsidRDefault="002E7E63">
      <w:pPr>
        <w:spacing w:after="80"/>
        <w:rPr>
          <w:rFonts w:ascii="Arial" w:hAnsi="Arial" w:cs="Arial"/>
        </w:rPr>
      </w:pPr>
    </w:p>
    <w:p w14:paraId="5FA88225" w14:textId="4980A951" w:rsidR="006166C5" w:rsidRDefault="00E972A9">
      <w:pPr>
        <w:pStyle w:val="Heading2"/>
        <w:spacing w:before="160" w:after="60"/>
        <w:rPr>
          <w:rFonts w:ascii="Arial" w:eastAsia="Liberation Sans" w:hAnsi="Arial" w:cs="Arial"/>
        </w:rPr>
      </w:pPr>
      <w:r w:rsidRPr="0004275B">
        <w:rPr>
          <w:rFonts w:ascii="Arial" w:eastAsia="Liberation Sans" w:hAnsi="Arial" w:cs="Arial"/>
        </w:rPr>
        <w:t>Decisions Log</w:t>
      </w:r>
    </w:p>
    <w:p w14:paraId="460319B2" w14:textId="1EF7488E" w:rsidR="006166C5" w:rsidRDefault="002E7E63" w:rsidP="002E7E63">
      <w:r w:rsidRPr="002E7E63">
        <w:t>Record meeting notes, decisions made, responsible parties, and agreed-upon next steps.</w:t>
      </w:r>
    </w:p>
    <w:sectPr w:rsidR="006166C5"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45481" w14:textId="77777777" w:rsidR="00E972A9" w:rsidRDefault="00E972A9">
      <w:pPr>
        <w:spacing w:after="0" w:line="240" w:lineRule="auto"/>
      </w:pPr>
      <w:r>
        <w:separator/>
      </w:r>
    </w:p>
  </w:endnote>
  <w:endnote w:type="continuationSeparator" w:id="0">
    <w:p w14:paraId="322FBC91" w14:textId="77777777" w:rsidR="00E972A9" w:rsidRDefault="00E97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37AB" w14:textId="77777777" w:rsidR="006166C5" w:rsidRDefault="00E972A9">
    <w:pPr>
      <w:pStyle w:val="Footer"/>
      <w:jc w:val="center"/>
    </w:pPr>
    <w:r>
      <w:t>Project Hyak - Version 0.1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9D12" w14:textId="77777777" w:rsidR="00E972A9" w:rsidRDefault="00E972A9">
      <w:pPr>
        <w:spacing w:after="0" w:line="240" w:lineRule="auto"/>
      </w:pPr>
      <w:r>
        <w:separator/>
      </w:r>
    </w:p>
  </w:footnote>
  <w:footnote w:type="continuationSeparator" w:id="0">
    <w:p w14:paraId="607060E5" w14:textId="77777777" w:rsidR="00E972A9" w:rsidRDefault="00E97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045100">
    <w:abstractNumId w:val="8"/>
  </w:num>
  <w:num w:numId="2" w16cid:durableId="1064065652">
    <w:abstractNumId w:val="6"/>
  </w:num>
  <w:num w:numId="3" w16cid:durableId="823282869">
    <w:abstractNumId w:val="5"/>
  </w:num>
  <w:num w:numId="4" w16cid:durableId="1723820446">
    <w:abstractNumId w:val="4"/>
  </w:num>
  <w:num w:numId="5" w16cid:durableId="1627656612">
    <w:abstractNumId w:val="7"/>
  </w:num>
  <w:num w:numId="6" w16cid:durableId="576860826">
    <w:abstractNumId w:val="3"/>
  </w:num>
  <w:num w:numId="7" w16cid:durableId="607539662">
    <w:abstractNumId w:val="2"/>
  </w:num>
  <w:num w:numId="8" w16cid:durableId="577248507">
    <w:abstractNumId w:val="1"/>
  </w:num>
  <w:num w:numId="9" w16cid:durableId="1081222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907"/>
    <w:rsid w:val="00034616"/>
    <w:rsid w:val="0004275B"/>
    <w:rsid w:val="000455EA"/>
    <w:rsid w:val="0006063C"/>
    <w:rsid w:val="0015074B"/>
    <w:rsid w:val="001C384A"/>
    <w:rsid w:val="00214A70"/>
    <w:rsid w:val="0029639D"/>
    <w:rsid w:val="002E7E63"/>
    <w:rsid w:val="003253B9"/>
    <w:rsid w:val="00326F90"/>
    <w:rsid w:val="004E691E"/>
    <w:rsid w:val="006166C5"/>
    <w:rsid w:val="007151AD"/>
    <w:rsid w:val="007C5F84"/>
    <w:rsid w:val="00911C4B"/>
    <w:rsid w:val="00987093"/>
    <w:rsid w:val="009937CA"/>
    <w:rsid w:val="00AA1D8D"/>
    <w:rsid w:val="00AC20C4"/>
    <w:rsid w:val="00AE5348"/>
    <w:rsid w:val="00B42A00"/>
    <w:rsid w:val="00B47730"/>
    <w:rsid w:val="00C7149E"/>
    <w:rsid w:val="00C95B16"/>
    <w:rsid w:val="00CB0664"/>
    <w:rsid w:val="00CE6932"/>
    <w:rsid w:val="00D47E4F"/>
    <w:rsid w:val="00E54A82"/>
    <w:rsid w:val="00E972A9"/>
    <w:rsid w:val="00ED1AB6"/>
    <w:rsid w:val="00F11330"/>
    <w:rsid w:val="00FA30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20FB9"/>
  <w14:defaultImageDpi w14:val="330"/>
  <w15:docId w15:val="{2DA093BA-EA0B-4D54-95D0-767EB9AE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Liberation Sans" w:eastAsia="Liberation Sans" w:hAnsi="Liberation Sans"/>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Liberation Sans" w:eastAsia="Liberation Sans" w:hAnsi="Liberation Sans"/>
    </w:rPr>
  </w:style>
  <w:style w:type="paragraph" w:styleId="NoSpacing">
    <w:name w:val="No Spacing"/>
    <w:uiPriority w:val="1"/>
    <w:qFormat/>
    <w:rsid w:val="00FC693F"/>
    <w:pPr>
      <w:spacing w:after="0" w:line="240" w:lineRule="auto"/>
    </w:pPr>
    <w:rPr>
      <w:rFonts w:ascii="Liberation Sans" w:eastAsia="Liberation Sans" w:hAnsi="Liberation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Liberation Sans" w:eastAsia="Liberation Sans" w:hAnsi="Liberation Sans"/>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Liberation Sans" w:eastAsia="Liberation Sans" w:hAnsi="Liberation Sans"/>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Liberation Sans" w:eastAsia="Liberation Sans" w:hAnsi="Liberation Sans"/>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eastAsia="Liberation Sans" w:hAnsi="Liberation Sans"/>
      <w:sz w:val="20"/>
      <w:szCs w:val="20"/>
    </w:rPr>
  </w:style>
  <w:style w:type="character" w:customStyle="1" w:styleId="MacroTextChar">
    <w:name w:val="Macro Text Char"/>
    <w:basedOn w:val="DefaultParagraphFont"/>
    <w:link w:val="MacroText"/>
    <w:uiPriority w:val="99"/>
    <w:rsid w:val="0029639D"/>
    <w:rPr>
      <w:rFonts w:ascii="Liberation Sans" w:eastAsia="Liberation Sans" w:hAnsi="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Liberation Sans" w:eastAsia="Liberation Sans" w:hAnsi="Liberation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Liberation Sans" w:eastAsia="Liberation Sans" w:hAnsi="Liberation Sans"/>
      <w:b/>
      <w:bCs/>
    </w:rPr>
  </w:style>
  <w:style w:type="character" w:styleId="Emphasis">
    <w:name w:val="Emphasis"/>
    <w:basedOn w:val="DefaultParagraphFont"/>
    <w:uiPriority w:val="20"/>
    <w:qFormat/>
    <w:rsid w:val="00FC693F"/>
    <w:rPr>
      <w:rFonts w:ascii="Liberation Sans" w:eastAsia="Liberation Sans" w:hAnsi="Liberation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Liberation Sans" w:eastAsia="Liberation Sans" w:hAnsi="Liberation Sans"/>
      <w:b/>
      <w:bCs/>
      <w:i/>
      <w:iCs/>
      <w:color w:val="4F81BD" w:themeColor="accent1"/>
    </w:rPr>
  </w:style>
  <w:style w:type="character" w:styleId="SubtleEmphasis">
    <w:name w:val="Subtle Emphasis"/>
    <w:basedOn w:val="DefaultParagraphFont"/>
    <w:uiPriority w:val="19"/>
    <w:qFormat/>
    <w:rsid w:val="00FC693F"/>
    <w:rPr>
      <w:rFonts w:ascii="Liberation Sans" w:eastAsia="Liberation Sans" w:hAnsi="Liberation Sans"/>
      <w:i/>
      <w:iCs/>
      <w:color w:val="808080" w:themeColor="text1" w:themeTint="7F"/>
    </w:rPr>
  </w:style>
  <w:style w:type="character" w:styleId="IntenseEmphasis">
    <w:name w:val="Intense Emphasis"/>
    <w:basedOn w:val="DefaultParagraphFont"/>
    <w:uiPriority w:val="21"/>
    <w:qFormat/>
    <w:rsid w:val="00FC693F"/>
    <w:rPr>
      <w:rFonts w:ascii="Liberation Sans" w:eastAsia="Liberation Sans" w:hAnsi="Liberation Sans"/>
      <w:b/>
      <w:bCs/>
      <w:i/>
      <w:iCs/>
      <w:color w:val="4F81BD" w:themeColor="accent1"/>
    </w:rPr>
  </w:style>
  <w:style w:type="character" w:styleId="SubtleReference">
    <w:name w:val="Subtle Reference"/>
    <w:basedOn w:val="DefaultParagraphFont"/>
    <w:uiPriority w:val="31"/>
    <w:qFormat/>
    <w:rsid w:val="00FC693F"/>
    <w:rPr>
      <w:rFonts w:ascii="Liberation Sans" w:eastAsia="Liberation Sans" w:hAnsi="Liberation Sans"/>
      <w:smallCaps/>
      <w:color w:val="C0504D" w:themeColor="accent2"/>
      <w:u w:val="single"/>
    </w:rPr>
  </w:style>
  <w:style w:type="character" w:styleId="IntenseReference">
    <w:name w:val="Intense Reference"/>
    <w:basedOn w:val="DefaultParagraphFont"/>
    <w:uiPriority w:val="32"/>
    <w:qFormat/>
    <w:rsid w:val="00FC693F"/>
    <w:rPr>
      <w:rFonts w:ascii="Liberation Sans" w:eastAsia="Liberation Sans" w:hAnsi="Liberation Sans"/>
      <w:b/>
      <w:bCs/>
      <w:smallCaps/>
      <w:color w:val="C0504D" w:themeColor="accent2"/>
      <w:spacing w:val="5"/>
      <w:u w:val="single"/>
    </w:rPr>
  </w:style>
  <w:style w:type="character" w:styleId="BookTitle">
    <w:name w:val="Book Title"/>
    <w:basedOn w:val="DefaultParagraphFont"/>
    <w:uiPriority w:val="33"/>
    <w:qFormat/>
    <w:rsid w:val="00FC693F"/>
    <w:rPr>
      <w:rFonts w:ascii="Liberation Sans" w:eastAsia="Liberation Sans" w:hAnsi="Liberation Sans"/>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eastAsia="Liberation Sans" w:hAnsi="Liberation Sans"/>
    </w:rPr>
  </w:style>
  <w:style w:type="table" w:styleId="TableGrid">
    <w:name w:val="Table Grid"/>
    <w:basedOn w:val="TableNormal"/>
    <w:uiPriority w:val="59"/>
    <w:rsid w:val="00FC693F"/>
    <w:pPr>
      <w:spacing w:after="0" w:line="240" w:lineRule="auto"/>
    </w:pPr>
    <w:rPr>
      <w:rFonts w:ascii="Liberation Sans" w:eastAsia="Liberation Sans" w:hAnsi="Liberation San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Liberation Sans" w:eastAsia="Liberation Sans" w:hAnsi="Liberation San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eastAsia="Liberation Sans" w:hAnsi="Liberation San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eastAsia="Liberation Sans" w:hAnsi="Liberation San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eastAsia="Liberation Sans" w:hAnsi="Liberation San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eastAsia="Liberation Sans" w:hAnsi="Liberation San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eastAsia="Liberation Sans" w:hAnsi="Liberation San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eastAsia="Liberation Sans" w:hAnsi="Liberation San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eastAsia="Liberation Sans" w:hAnsi="Liberation Sa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eastAsia="Liberation Sans" w:hAnsi="Liberation Sa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eastAsia="Liberation Sans" w:hAnsi="Liberation Sa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eastAsia="Liberation Sans" w:hAnsi="Liberation Sa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eastAsia="Liberation Sans" w:hAnsi="Liberation Sa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eastAsia="Liberation Sans" w:hAnsi="Liberation Sa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eastAsia="Liberation Sans" w:hAnsi="Liberation Sa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eastAsia="Liberation Sans" w:hAnsi="Liberation San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eastAsia="Liberation Sans" w:hAnsi="Liberation Sa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eastAsia="Liberation Sans" w:hAnsi="Liberation San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eastAsia="Liberation Sans" w:hAnsi="Liberation San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eastAsia="Liberation Sans" w:hAnsi="Liberation San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eastAsia="Liberation Sans" w:hAnsi="Liberation San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eastAsia="Liberation Sans" w:hAnsi="Liberation San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eastAsia="Liberation Sans" w:hAnsi="Liberation San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eastAsia="Liberation Sans" w:hAnsi="Liberation San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akNote">
    <w:name w:val="Hyak Note"/>
    <w:rPr>
      <w:rFonts w:ascii="Liberation Sans" w:eastAsia="Liberation Sans" w:hAnsi="Liberation Sans"/>
      <w:i/>
      <w:color w:val="59595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8</Pages>
  <Words>2962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DeGray</cp:lastModifiedBy>
  <cp:revision>3</cp:revision>
  <dcterms:created xsi:type="dcterms:W3CDTF">2013-12-23T23:15:00Z</dcterms:created>
  <dcterms:modified xsi:type="dcterms:W3CDTF">2026-05-04T16:14:00Z</dcterms:modified>
  <cp:category/>
</cp:coreProperties>
</file>